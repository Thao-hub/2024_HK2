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DD8E" w14:textId="222F70BE" w:rsidR="004F5CE1" w:rsidRPr="00C45D71" w:rsidRDefault="00C45D71" w:rsidP="00C45D71">
      <w:pPr>
        <w:pStyle w:val="Title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CẤU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TRÚC DỮ LIỆU VÀ GIẢI THUẬT</w:t>
      </w:r>
    </w:p>
    <w:p w14:paraId="1EF38C4B" w14:textId="0CA3C704" w:rsidR="004F5CE1" w:rsidRPr="00C45D71" w:rsidRDefault="00C45D7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5D71">
        <w:rPr>
          <w:rFonts w:ascii="Times New Roman" w:hAnsi="Times New Roman" w:cs="Times New Roman"/>
          <w:b/>
          <w:bCs/>
          <w:sz w:val="26"/>
          <w:szCs w:val="26"/>
        </w:rPr>
        <w:t>ĐỀ TÀI: CÀI ĐẶT VÀ XỬ LÝ NGĂN XẾP (STACK) VÀ HÀNG ĐỢI (QUEUE) BẰNG MẢNG VÀ DANH SÁCH LIÊN KẾT ĐƠN TRONG C++</w:t>
      </w:r>
    </w:p>
    <w:p w14:paraId="0059EEE5" w14:textId="77777777" w:rsidR="004F5CE1" w:rsidRPr="00C45D71" w:rsidRDefault="00000000" w:rsidP="002E76B4">
      <w:pPr>
        <w:pStyle w:val="Heading2"/>
        <w:rPr>
          <w:rFonts w:ascii="Times New Roman" w:hAnsi="Times New Roman" w:cs="Times New Roman"/>
        </w:rPr>
      </w:pPr>
      <w:bookmarkStart w:id="0" w:name="_Hlk197268364"/>
      <w:r w:rsidRPr="00C45D71">
        <w:rPr>
          <w:rFonts w:ascii="Times New Roman" w:hAnsi="Times New Roman" w:cs="Times New Roman"/>
        </w:rPr>
        <w:t>Bước 1. Xác định bài toán</w:t>
      </w:r>
      <w:bookmarkEnd w:id="0"/>
    </w:p>
    <w:p w14:paraId="152E6BE9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Mô tả bài toán:</w:t>
      </w:r>
    </w:p>
    <w:p w14:paraId="30EE7D46" w14:textId="3696053B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Cài đặt 4 cấu trúc dữ liệu cơ bản dùng trong lập trình:</w:t>
      </w:r>
      <w:r w:rsidRPr="00C45D71">
        <w:rPr>
          <w:rFonts w:ascii="Times New Roman" w:hAnsi="Times New Roman" w:cs="Times New Roman"/>
          <w:sz w:val="26"/>
          <w:szCs w:val="26"/>
        </w:rPr>
        <w:br/>
        <w:t xml:space="preserve">  + Ngăn xếp (Stack) dùng mảng.</w:t>
      </w:r>
      <w:r w:rsidRPr="00C45D71">
        <w:rPr>
          <w:rFonts w:ascii="Times New Roman" w:hAnsi="Times New Roman" w:cs="Times New Roman"/>
          <w:sz w:val="26"/>
          <w:szCs w:val="26"/>
        </w:rPr>
        <w:br/>
        <w:t xml:space="preserve">  + Ngăn xếp dùng danh sách liên kết đơn (DSLK).</w:t>
      </w:r>
      <w:r w:rsidRPr="00C45D71">
        <w:rPr>
          <w:rFonts w:ascii="Times New Roman" w:hAnsi="Times New Roman" w:cs="Times New Roman"/>
          <w:sz w:val="26"/>
          <w:szCs w:val="26"/>
        </w:rPr>
        <w:br/>
        <w:t xml:space="preserve">  + Hàng đợi (Queue) dùng DSLK.</w:t>
      </w:r>
      <w:r w:rsidRPr="00C45D71">
        <w:rPr>
          <w:rFonts w:ascii="Times New Roman" w:hAnsi="Times New Roman" w:cs="Times New Roman"/>
          <w:sz w:val="26"/>
          <w:szCs w:val="26"/>
        </w:rPr>
        <w:br/>
        <w:t xml:space="preserve">  + Hàng đợi dùng mảng.</w:t>
      </w:r>
    </w:p>
    <w:p w14:paraId="4848AE0B" w14:textId="77777777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Input và Output: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5CE1" w:rsidRPr="00C45D71" w14:paraId="20B37993" w14:textId="77777777" w:rsidTr="00C45D71">
        <w:tc>
          <w:tcPr>
            <w:tcW w:w="2880" w:type="dxa"/>
          </w:tcPr>
          <w:p w14:paraId="2749B038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Tên chương trình</w:t>
            </w:r>
          </w:p>
        </w:tc>
        <w:tc>
          <w:tcPr>
            <w:tcW w:w="2880" w:type="dxa"/>
          </w:tcPr>
          <w:p w14:paraId="50FA0E1D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2880" w:type="dxa"/>
          </w:tcPr>
          <w:p w14:paraId="23FC4A19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</w:tr>
      <w:tr w:rsidR="004F5CE1" w:rsidRPr="00C45D71" w14:paraId="058178BB" w14:textId="77777777" w:rsidTr="00C45D71">
        <w:tc>
          <w:tcPr>
            <w:tcW w:w="2880" w:type="dxa"/>
          </w:tcPr>
          <w:p w14:paraId="204BC3BD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Stack dùng mảng</w:t>
            </w:r>
          </w:p>
        </w:tc>
        <w:tc>
          <w:tcPr>
            <w:tcW w:w="2880" w:type="dxa"/>
          </w:tcPr>
          <w:p w14:paraId="15A0DA24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Các số nguyên</w:t>
            </w:r>
          </w:p>
        </w:tc>
        <w:tc>
          <w:tcPr>
            <w:tcW w:w="2880" w:type="dxa"/>
          </w:tcPr>
          <w:p w14:paraId="56DD5E8F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Stack sau khi thêm/xoá/in</w:t>
            </w:r>
          </w:p>
        </w:tc>
      </w:tr>
      <w:tr w:rsidR="004F5CE1" w:rsidRPr="00C45D71" w14:paraId="08260AA4" w14:textId="77777777" w:rsidTr="00C45D71">
        <w:tc>
          <w:tcPr>
            <w:tcW w:w="2880" w:type="dxa"/>
          </w:tcPr>
          <w:p w14:paraId="53015D2C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Stack dùng DSLK</w:t>
            </w:r>
          </w:p>
        </w:tc>
        <w:tc>
          <w:tcPr>
            <w:tcW w:w="2880" w:type="dxa"/>
          </w:tcPr>
          <w:p w14:paraId="76604682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Các số nguyên</w:t>
            </w:r>
          </w:p>
        </w:tc>
        <w:tc>
          <w:tcPr>
            <w:tcW w:w="2880" w:type="dxa"/>
          </w:tcPr>
          <w:p w14:paraId="667DEE26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Stack sau khi thêm/xoá/in</w:t>
            </w:r>
          </w:p>
        </w:tc>
      </w:tr>
      <w:tr w:rsidR="004F5CE1" w:rsidRPr="00C45D71" w14:paraId="2C89FDB0" w14:textId="77777777" w:rsidTr="00C45D71">
        <w:tc>
          <w:tcPr>
            <w:tcW w:w="2880" w:type="dxa"/>
          </w:tcPr>
          <w:p w14:paraId="3672D918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Queue dùng DSLK</w:t>
            </w:r>
          </w:p>
        </w:tc>
        <w:tc>
          <w:tcPr>
            <w:tcW w:w="2880" w:type="dxa"/>
          </w:tcPr>
          <w:p w14:paraId="6EFF4B4D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Các số nguyên</w:t>
            </w:r>
          </w:p>
        </w:tc>
        <w:tc>
          <w:tcPr>
            <w:tcW w:w="2880" w:type="dxa"/>
          </w:tcPr>
          <w:p w14:paraId="52F8C427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Queue sau khi enqueue/dequeue/in</w:t>
            </w:r>
          </w:p>
        </w:tc>
      </w:tr>
      <w:tr w:rsidR="004F5CE1" w:rsidRPr="00C45D71" w14:paraId="183DBCF0" w14:textId="77777777" w:rsidTr="00C45D71">
        <w:tc>
          <w:tcPr>
            <w:tcW w:w="2880" w:type="dxa"/>
          </w:tcPr>
          <w:p w14:paraId="44D60388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Queue dùng mảng</w:t>
            </w:r>
          </w:p>
        </w:tc>
        <w:tc>
          <w:tcPr>
            <w:tcW w:w="2880" w:type="dxa"/>
          </w:tcPr>
          <w:p w14:paraId="615253E4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Các số nguyên</w:t>
            </w:r>
          </w:p>
        </w:tc>
        <w:tc>
          <w:tcPr>
            <w:tcW w:w="2880" w:type="dxa"/>
          </w:tcPr>
          <w:p w14:paraId="2E6949B7" w14:textId="77777777" w:rsidR="004F5CE1" w:rsidRPr="00C45D7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Queue sau khi enqueue/dequeue/in</w:t>
            </w:r>
          </w:p>
        </w:tc>
      </w:tr>
    </w:tbl>
    <w:p w14:paraId="1385F34B" w14:textId="77777777" w:rsidR="004F5CE1" w:rsidRPr="00C45D71" w:rsidRDefault="00000000" w:rsidP="002E76B4">
      <w:pPr>
        <w:pStyle w:val="Heading2"/>
        <w:rPr>
          <w:rFonts w:ascii="Times New Roman" w:hAnsi="Times New Roman" w:cs="Times New Roman"/>
        </w:rPr>
      </w:pPr>
      <w:r w:rsidRPr="00C45D71">
        <w:rPr>
          <w:rFonts w:ascii="Times New Roman" w:hAnsi="Times New Roman" w:cs="Times New Roman"/>
        </w:rPr>
        <w:t>Bước 2. Thiết kế hoặc lựa chọn giải thuật</w:t>
      </w:r>
    </w:p>
    <w:p w14:paraId="14D34F41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Giải thuật chính sử dụng:</w:t>
      </w:r>
    </w:p>
    <w:p w14:paraId="09941D46" w14:textId="77777777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Stack (Ngăn xếp): LIFO (Last In, First Out).</w:t>
      </w:r>
      <w:r w:rsidRPr="00C45D71">
        <w:rPr>
          <w:rFonts w:ascii="Times New Roman" w:hAnsi="Times New Roman" w:cs="Times New Roman"/>
          <w:sz w:val="26"/>
          <w:szCs w:val="26"/>
        </w:rPr>
        <w:br/>
        <w:t>- Queue (Hàng đợi): FIFO (First In, First Out).</w:t>
      </w:r>
    </w:p>
    <w:p w14:paraId="1233C3CD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Giải thuật cụ thể:</w:t>
      </w:r>
    </w:p>
    <w:p w14:paraId="66EB39E1" w14:textId="77777777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Với mảng: cần kiểm tra ràng buộc giới hạn kích thước (STACKSIZE, MAX).</w:t>
      </w:r>
      <w:r w:rsidRPr="00C45D71">
        <w:rPr>
          <w:rFonts w:ascii="Times New Roman" w:hAnsi="Times New Roman" w:cs="Times New Roman"/>
          <w:sz w:val="26"/>
          <w:szCs w:val="26"/>
        </w:rPr>
        <w:br/>
        <w:t>- Với DSLK: cần cấp phát động (new) và quản lý con trỏ.</w:t>
      </w:r>
    </w:p>
    <w:p w14:paraId="69186598" w14:textId="77777777" w:rsidR="004F5CE1" w:rsidRPr="00C45D71" w:rsidRDefault="00000000" w:rsidP="002E76B4">
      <w:pPr>
        <w:pStyle w:val="Heading2"/>
        <w:rPr>
          <w:rFonts w:ascii="Times New Roman" w:hAnsi="Times New Roman" w:cs="Times New Roman"/>
        </w:rPr>
      </w:pPr>
      <w:r w:rsidRPr="00C45D71">
        <w:rPr>
          <w:rFonts w:ascii="Times New Roman" w:hAnsi="Times New Roman" w:cs="Times New Roman"/>
        </w:rPr>
        <w:lastRenderedPageBreak/>
        <w:t>Bước 3. Viết chương trình</w:t>
      </w:r>
    </w:p>
    <w:p w14:paraId="67FE77E5" w14:textId="77777777" w:rsidR="004F5CE1" w:rsidRPr="002E76B4" w:rsidRDefault="00000000" w:rsidP="002E76B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E76B4">
        <w:rPr>
          <w:rFonts w:ascii="Times New Roman" w:hAnsi="Times New Roman" w:cs="Times New Roman"/>
          <w:b/>
          <w:bCs/>
          <w:sz w:val="26"/>
          <w:szCs w:val="26"/>
        </w:rPr>
        <w:t>A. Stack dùng mảng</w:t>
      </w:r>
    </w:p>
    <w:p w14:paraId="1F9FD25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#include &lt;iostream&gt; </w:t>
      </w:r>
    </w:p>
    <w:p w14:paraId="5154B5E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#define STACKSIZE 100 </w:t>
      </w:r>
    </w:p>
    <w:p w14:paraId="259AA5C7" w14:textId="69AD7452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using namespace std; </w:t>
      </w:r>
    </w:p>
    <w:p w14:paraId="38D67B6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struct stack {</w:t>
      </w:r>
    </w:p>
    <w:p w14:paraId="17496D3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int n;  </w:t>
      </w:r>
    </w:p>
    <w:p w14:paraId="76EFE3C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int a[STACKSIZE];  </w:t>
      </w:r>
    </w:p>
    <w:p w14:paraId="1F48B18F" w14:textId="242E3BB3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};</w:t>
      </w:r>
    </w:p>
    <w:p w14:paraId="42D0896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bool empty(stack &amp;st){</w:t>
      </w:r>
    </w:p>
    <w:p w14:paraId="5533EEB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st.n == -1;</w:t>
      </w:r>
    </w:p>
    <w:p w14:paraId="3DAC54BA" w14:textId="6EA3FD03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}  </w:t>
      </w:r>
    </w:p>
    <w:p w14:paraId="173B2D8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bool full(stack &amp;st){</w:t>
      </w:r>
    </w:p>
    <w:p w14:paraId="544E523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st.n == STACKSIZE - 1;</w:t>
      </w:r>
    </w:p>
    <w:p w14:paraId="5BB5987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0A80BA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//them phan tu vao stack void </w:t>
      </w:r>
    </w:p>
    <w:p w14:paraId="29D4563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push(stack &amp; st, int x){</w:t>
      </w:r>
    </w:p>
    <w:p w14:paraId="51FB830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 (full(st)){</w:t>
      </w:r>
    </w:p>
    <w:p w14:paraId="38DF36C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cout&lt;&lt;"Stack bi day!" &lt;&lt;endl;</w:t>
      </w:r>
    </w:p>
    <w:p w14:paraId="66446A5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return;</w:t>
      </w:r>
    </w:p>
    <w:p w14:paraId="69AFAE5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13BF542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st.a[++(st.n)] = x;//tang n sau do gan x</w:t>
      </w:r>
    </w:p>
    <w:p w14:paraId="2E0C709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//tuong duong: st.n = st.n + 1;</w:t>
      </w:r>
    </w:p>
    <w:p w14:paraId="31DFE4F2" w14:textId="3326B2BE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755ED83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>//lay phan tu ra stack int</w:t>
      </w:r>
    </w:p>
    <w:p w14:paraId="529916E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int pop(stack &amp; st){</w:t>
      </w:r>
    </w:p>
    <w:p w14:paraId="560FCDC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if(empty(st)){</w:t>
      </w:r>
    </w:p>
    <w:p w14:paraId="3755C71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cout&lt;&lt;"Stack bi rong!"&lt;&lt; endl;</w:t>
      </w:r>
    </w:p>
    <w:p w14:paraId="70C3DD5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-1;</w:t>
      </w:r>
    </w:p>
    <w:p w14:paraId="250EB1C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3FC756F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st.a[(st.n)--];</w:t>
      </w:r>
    </w:p>
    <w:p w14:paraId="29B821AE" w14:textId="3E5458DD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7F0E72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//in stack</w:t>
      </w:r>
    </w:p>
    <w:p w14:paraId="0FDFAB7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printStack(stack &amp; st){</w:t>
      </w:r>
    </w:p>
    <w:p w14:paraId="12C0C85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if(empty(st)){</w:t>
      </w:r>
    </w:p>
    <w:p w14:paraId="08D2BDF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cout&lt;&lt;"Stack rong!"&lt;&lt;endl;</w:t>
      </w:r>
    </w:p>
    <w:p w14:paraId="17CDCEE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return;</w:t>
      </w:r>
    </w:p>
    <w:p w14:paraId="4D87FDB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751C2D7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cout&lt;&lt;"Stack: ";</w:t>
      </w:r>
    </w:p>
    <w:p w14:paraId="550A0B7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for(int i = 0; i &lt;= st.n; i++){</w:t>
      </w:r>
    </w:p>
    <w:p w14:paraId="7D66EC8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cout&lt;&lt;st.a[i]&lt;&lt;" ";</w:t>
      </w:r>
    </w:p>
    <w:p w14:paraId="708E0E5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14C97BD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cout&lt;&lt;endl;</w:t>
      </w:r>
    </w:p>
    <w:p w14:paraId="64722B01" w14:textId="44E1DF6A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627C44A" w14:textId="77777777" w:rsidR="004F5CE1" w:rsidRPr="002E76B4" w:rsidRDefault="00000000" w:rsidP="002E76B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E76B4">
        <w:rPr>
          <w:rFonts w:ascii="Times New Roman" w:hAnsi="Times New Roman" w:cs="Times New Roman"/>
          <w:b/>
          <w:bCs/>
          <w:sz w:val="26"/>
          <w:szCs w:val="26"/>
        </w:rPr>
        <w:t>B. Stack dùng danh sách liên kết đơn</w:t>
      </w:r>
    </w:p>
    <w:p w14:paraId="193F0F9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#include &lt;iostream&gt;</w:t>
      </w:r>
    </w:p>
    <w:p w14:paraId="480B0D65" w14:textId="7FA80C58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using namespace std;</w:t>
      </w:r>
    </w:p>
    <w:p w14:paraId="6B0DB15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struct Node{</w:t>
      </w:r>
    </w:p>
    <w:p w14:paraId="0758FB5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>int info;</w:t>
      </w:r>
    </w:p>
    <w:p w14:paraId="7BAE52E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Node* next;</w:t>
      </w:r>
    </w:p>
    <w:p w14:paraId="69B03BA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};</w:t>
      </w:r>
    </w:p>
    <w:p w14:paraId="28ECF20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typedef Node*Stack;</w:t>
      </w:r>
    </w:p>
    <w:p w14:paraId="250CA14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94BC6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Init_stack(Stack &amp; sp){</w:t>
      </w:r>
    </w:p>
    <w:p w14:paraId="150C5C1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sp = nullptr;</w:t>
      </w:r>
    </w:p>
    <w:p w14:paraId="2147DD1F" w14:textId="21E8EBBA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CFAAB2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push(Stack &amp; sp, int x){</w:t>
      </w:r>
    </w:p>
    <w:p w14:paraId="1785D10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Stack p = new Node;</w:t>
      </w:r>
    </w:p>
    <w:p w14:paraId="03B1317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if(!p){// p = nullptr</w:t>
      </w:r>
    </w:p>
    <w:p w14:paraId="3FC485D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cout&lt;&lt;"\nKhong du bo nho!";</w:t>
      </w:r>
    </w:p>
    <w:p w14:paraId="714F657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return;</w:t>
      </w:r>
    </w:p>
    <w:p w14:paraId="0DF56B3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} </w:t>
      </w:r>
    </w:p>
    <w:p w14:paraId="1B1DF72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p -&gt; info = x;</w:t>
      </w:r>
    </w:p>
    <w:p w14:paraId="679FE13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p -&gt; next = sp;//gan lien ket p va stack sp</w:t>
      </w:r>
    </w:p>
    <w:p w14:paraId="7B900ED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sp = p; //cap nhat lai phan tu dau</w:t>
      </w:r>
    </w:p>
    <w:p w14:paraId="5573D721" w14:textId="390C24B4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810F0A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int pop(Stack &amp; sp){</w:t>
      </w:r>
    </w:p>
    <w:p w14:paraId="1CECB3C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if(!sp){</w:t>
      </w:r>
    </w:p>
    <w:p w14:paraId="3FB87D0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cout&lt;&lt;"\nStack rong.";</w:t>
      </w:r>
    </w:p>
    <w:p w14:paraId="23A0684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-1;</w:t>
      </w:r>
    </w:p>
    <w:p w14:paraId="5BCE431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12F1940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Stack p = sp;</w:t>
      </w:r>
    </w:p>
    <w:p w14:paraId="58C8272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>int x = p-&gt; info;//lay gia tri x tu stack</w:t>
      </w:r>
    </w:p>
    <w:p w14:paraId="119405B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sp = p-&gt;next;//chuyen sp sang vi tri ke de p roi</w:t>
      </w:r>
    </w:p>
    <w:p w14:paraId="76AC674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delete p;</w:t>
      </w:r>
    </w:p>
    <w:p w14:paraId="4F028C7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x;</w:t>
      </w:r>
    </w:p>
    <w:p w14:paraId="696CE86C" w14:textId="42E07C44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21D674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Display_stack(Stack sp){</w:t>
      </w:r>
    </w:p>
    <w:p w14:paraId="0D0EF14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if(!sp){</w:t>
      </w:r>
    </w:p>
    <w:p w14:paraId="114BAB6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cout&lt;&lt;"\nStack rong.";</w:t>
      </w:r>
    </w:p>
    <w:p w14:paraId="1EFC64F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return;</w:t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53BB296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4E3153E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cout&lt;&lt;"\nStack: ";</w:t>
      </w:r>
    </w:p>
    <w:p w14:paraId="556C90D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while(sp){</w:t>
      </w:r>
    </w:p>
    <w:p w14:paraId="40FCA23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//sp != NULL</w:t>
      </w:r>
    </w:p>
    <w:p w14:paraId="36E77D8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cout&lt;&lt;sp -&gt; info&lt;&lt;" ";</w:t>
      </w:r>
    </w:p>
    <w:p w14:paraId="69C79FA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sp = sp-&gt;next;//cho sp chay toi phan tu ke tiep </w:t>
      </w:r>
    </w:p>
    <w:p w14:paraId="2A457E7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4710CA0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cout&lt;&lt;endl;</w:t>
      </w:r>
    </w:p>
    <w:p w14:paraId="4A736D9F" w14:textId="58620180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80F49B6" w14:textId="77777777" w:rsidR="004F5CE1" w:rsidRPr="002E76B4" w:rsidRDefault="00000000" w:rsidP="002E76B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E76B4">
        <w:rPr>
          <w:rFonts w:ascii="Times New Roman" w:hAnsi="Times New Roman" w:cs="Times New Roman"/>
          <w:b/>
          <w:bCs/>
          <w:sz w:val="26"/>
          <w:szCs w:val="26"/>
        </w:rPr>
        <w:t>C. Queue dùng danh sách liên kết đơn</w:t>
      </w:r>
    </w:p>
    <w:p w14:paraId="48A883D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#include &lt;iostream&gt;</w:t>
      </w:r>
    </w:p>
    <w:p w14:paraId="7588244D" w14:textId="71CFDF08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using namespace std;</w:t>
      </w:r>
    </w:p>
    <w:p w14:paraId="02E5851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struct Node{</w:t>
      </w:r>
    </w:p>
    <w:p w14:paraId="3A2F015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int info;</w:t>
      </w:r>
    </w:p>
    <w:p w14:paraId="385365D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Node*next;</w:t>
      </w:r>
    </w:p>
    <w:p w14:paraId="72769D8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>};</w:t>
      </w:r>
    </w:p>
    <w:p w14:paraId="1C4DDF85" w14:textId="4EAC27B9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typedef Node*Hangdoi;</w:t>
      </w:r>
    </w:p>
    <w:p w14:paraId="7284A50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struct Queue{</w:t>
      </w:r>
    </w:p>
    <w:p w14:paraId="65BB710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Hangdoi Front, Rear;</w:t>
      </w:r>
    </w:p>
    <w:p w14:paraId="14BBDC0C" w14:textId="3D7CBAC0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};</w:t>
      </w:r>
    </w:p>
    <w:p w14:paraId="05F5756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Init_queue(Queue &amp; q){</w:t>
      </w:r>
    </w:p>
    <w:p w14:paraId="34A6B1D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q.Front = q.Rear = nullptr;</w:t>
      </w:r>
    </w:p>
    <w:p w14:paraId="3FC1A0BC" w14:textId="751529B8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024021A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bool Insert_queue(Queue &amp;q, int x){</w:t>
      </w:r>
    </w:p>
    <w:p w14:paraId="7157662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Hangdoi p= new Node;</w:t>
      </w:r>
    </w:p>
    <w:p w14:paraId="40F683E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if(!p){</w:t>
      </w:r>
    </w:p>
    <w:p w14:paraId="4C2F9D1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//p== nullptr</w:t>
      </w:r>
    </w:p>
    <w:p w14:paraId="59AB846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cout&lt;&lt;"\nKhong du bo nho";</w:t>
      </w:r>
    </w:p>
    <w:p w14:paraId="2404457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false;</w:t>
      </w:r>
    </w:p>
    <w:p w14:paraId="52E956A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5CADDA2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p -&gt; info = x;</w:t>
      </w:r>
    </w:p>
    <w:p w14:paraId="1497A8D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p -&gt; next = nullptr;</w:t>
      </w:r>
    </w:p>
    <w:p w14:paraId="19353EA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if(!q.Front){</w:t>
      </w:r>
    </w:p>
    <w:p w14:paraId="2AB1AB3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q.Front = p;</w:t>
      </w:r>
    </w:p>
    <w:p w14:paraId="7D02444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//rong them 1 phan tu</w:t>
      </w:r>
    </w:p>
    <w:p w14:paraId="5B0350A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293B163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else{</w:t>
      </w:r>
    </w:p>
    <w:p w14:paraId="5AD081F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q.Rear -&gt;next = p;</w:t>
      </w:r>
    </w:p>
    <w:p w14:paraId="0C15D05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//gan q.Rear -&gt;next len p</w:t>
      </w:r>
    </w:p>
    <w:p w14:paraId="3BE698F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>}</w:t>
      </w:r>
    </w:p>
    <w:p w14:paraId="1887CD4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q.Rear = p;//cap nhat lai vi tri cuoi</w:t>
      </w:r>
    </w:p>
    <w:p w14:paraId="2CDB969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true;</w:t>
      </w:r>
    </w:p>
    <w:p w14:paraId="0FF0E8A3" w14:textId="75C09724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8197DA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bool Delete_queue(Queue &amp;q, int x){</w:t>
      </w:r>
    </w:p>
    <w:p w14:paraId="74F6FBC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if(!q.Front){</w:t>
      </w:r>
    </w:p>
    <w:p w14:paraId="42253E3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cout&lt;&lt;"\nHang doi rong.";</w:t>
      </w:r>
    </w:p>
    <w:p w14:paraId="29D147E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false;</w:t>
      </w:r>
    </w:p>
    <w:p w14:paraId="5CC06D6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5D31748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Hangdoi p = q.Front;</w:t>
      </w:r>
    </w:p>
    <w:p w14:paraId="4D518CF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x = p-&gt;info;</w:t>
      </w:r>
    </w:p>
    <w:p w14:paraId="4C9A5CC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q.Front = p-&gt;next;//Front sang phan tu ke</w:t>
      </w:r>
    </w:p>
    <w:p w14:paraId="58E58E0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if(!q.Front){</w:t>
      </w:r>
    </w:p>
    <w:p w14:paraId="7986F05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q.Rear = nullptr;</w:t>
      </w:r>
    </w:p>
    <w:p w14:paraId="48C0451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1326DEB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delete p;</w:t>
      </w:r>
    </w:p>
    <w:p w14:paraId="553AF32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true;</w:t>
      </w:r>
    </w:p>
    <w:p w14:paraId="5FC6474E" w14:textId="78732DC5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4AA6BA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Display_queue(const Queue &amp;q){</w:t>
      </w:r>
    </w:p>
    <w:p w14:paraId="28F0CA3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Hangdoi p= q.Front;</w:t>
      </w:r>
    </w:p>
    <w:p w14:paraId="388ABD6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if(!p){</w:t>
      </w:r>
    </w:p>
    <w:p w14:paraId="3D910A4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cout&lt;&lt;"\nHang doi rong.";</w:t>
      </w:r>
    </w:p>
    <w:p w14:paraId="0045562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return;</w:t>
      </w:r>
    </w:p>
    <w:p w14:paraId="7F06439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2E5C17F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>cout&lt;&lt;"\nHang doi: ";</w:t>
      </w:r>
    </w:p>
    <w:p w14:paraId="1E10C07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while(p){</w:t>
      </w:r>
    </w:p>
    <w:p w14:paraId="03B5601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 p-&gt;info&lt;&lt;" ";</w:t>
      </w:r>
    </w:p>
    <w:p w14:paraId="6035172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p = p -&gt; next;</w:t>
      </w:r>
    </w:p>
    <w:p w14:paraId="6FC6B64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354B534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cout&lt;&lt;endl;</w:t>
      </w:r>
    </w:p>
    <w:p w14:paraId="2A45A690" w14:textId="75AFDBC5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B80AA16" w14:textId="77777777" w:rsidR="004F5CE1" w:rsidRPr="002E76B4" w:rsidRDefault="00000000" w:rsidP="002E76B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E76B4">
        <w:rPr>
          <w:rFonts w:ascii="Times New Roman" w:hAnsi="Times New Roman" w:cs="Times New Roman"/>
          <w:b/>
          <w:bCs/>
          <w:sz w:val="26"/>
          <w:szCs w:val="26"/>
        </w:rPr>
        <w:t>D. Queue dùng mảng</w:t>
      </w:r>
    </w:p>
    <w:p w14:paraId="1654DE5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#include &lt;iostream&gt;</w:t>
      </w:r>
    </w:p>
    <w:p w14:paraId="50E2619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#define MAX 100//kich thuoc hang doi using namespace std; </w:t>
      </w:r>
    </w:p>
    <w:p w14:paraId="36580BD9" w14:textId="459E0B4A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using namespace std;</w:t>
      </w:r>
    </w:p>
    <w:p w14:paraId="6ACB4B6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struct Queue { </w:t>
      </w:r>
    </w:p>
    <w:p w14:paraId="141800B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int data[MAX]; //mang luu phan tu hang doi</w:t>
      </w:r>
    </w:p>
    <w:p w14:paraId="77E027B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int Front, Rear; //chi so dau va cuoi hang doi</w:t>
      </w:r>
    </w:p>
    <w:p w14:paraId="59CB8A04" w14:textId="72A1D610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};</w:t>
      </w:r>
    </w:p>
    <w:p w14:paraId="707A984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//khoi tao hang doi void</w:t>
      </w:r>
    </w:p>
    <w:p w14:paraId="2A312AB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void Init_queue(Queue &amp;q){</w:t>
      </w:r>
    </w:p>
    <w:p w14:paraId="3B41AF8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q.Front = q.Rear = -1;</w:t>
      </w:r>
    </w:p>
    <w:p w14:paraId="0307D879" w14:textId="11187735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F08541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//kiem tra hang doi co rong khong</w:t>
      </w:r>
    </w:p>
    <w:p w14:paraId="5D8F417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bool isEmpty(Queue q){</w:t>
      </w:r>
    </w:p>
    <w:p w14:paraId="5BD0334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q.Front == -1;</w:t>
      </w:r>
    </w:p>
    <w:p w14:paraId="66FF0B97" w14:textId="366D1056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16C99B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//kiem tra hang doi co day khong</w:t>
      </w:r>
    </w:p>
    <w:p w14:paraId="1E50DC1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>bool isFull(Queue q){</w:t>
      </w:r>
    </w:p>
    <w:p w14:paraId="1F1922F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q.Rear == MAX -1;</w:t>
      </w:r>
    </w:p>
    <w:p w14:paraId="1C618195" w14:textId="31C38FB6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3B4EFD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//them phan tu vao hang doi (enqueue) </w:t>
      </w:r>
    </w:p>
    <w:p w14:paraId="2F620C9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bool Enqueue(Queue &amp;q, int x){</w:t>
      </w:r>
    </w:p>
    <w:p w14:paraId="5F89852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if(isFull(q)){</w:t>
      </w:r>
    </w:p>
    <w:p w14:paraId="39C6C90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cout&lt;&lt;"Hang doi day, khong the them phan tu!\n";</w:t>
      </w:r>
    </w:p>
    <w:p w14:paraId="1A1B7F9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false;</w:t>
      </w:r>
    </w:p>
    <w:p w14:paraId="2BFAA07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48EAE28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if(isEmpty(q)){</w:t>
      </w:r>
    </w:p>
    <w:p w14:paraId="7602159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q.Front = 0;</w:t>
      </w:r>
    </w:p>
    <w:p w14:paraId="4902F794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11E0CBC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q.Rear ++;</w:t>
      </w:r>
    </w:p>
    <w:p w14:paraId="77F5363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q.data[q.Rear] = x;</w:t>
      </w:r>
    </w:p>
    <w:p w14:paraId="152D3E3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return true;</w:t>
      </w:r>
    </w:p>
    <w:p w14:paraId="78A90F20" w14:textId="16CBD7EA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08B63EF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// xoa phan tu khoi hang doi (dequeue) </w:t>
      </w:r>
    </w:p>
    <w:p w14:paraId="529ADC8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bool Dequeue(Queue &amp;q, int &amp;x) { </w:t>
      </w:r>
    </w:p>
    <w:p w14:paraId="1A0A18F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if (isEmpty(q)) { </w:t>
      </w:r>
    </w:p>
    <w:p w14:paraId="106D200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"Hang doi rong , khong the xoa phan tu\n";</w:t>
      </w:r>
    </w:p>
    <w:p w14:paraId="4572E4B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return false; </w:t>
      </w:r>
    </w:p>
    <w:p w14:paraId="63BD2C7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} </w:t>
      </w:r>
    </w:p>
    <w:p w14:paraId="6B5F2E2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x = q.data[q.Front]; </w:t>
      </w:r>
    </w:p>
    <w:p w14:paraId="3D7ADACC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q.Front++; </w:t>
      </w:r>
    </w:p>
    <w:p w14:paraId="2D28A05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if (q.Front &gt; q.Rear) {</w:t>
      </w:r>
    </w:p>
    <w:p w14:paraId="0A9C40D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//neu sau khi xoa hang doi rong   </w:t>
      </w:r>
    </w:p>
    <w:p w14:paraId="276F342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Init_queue(q); </w:t>
      </w:r>
    </w:p>
    <w:p w14:paraId="70312FD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} </w:t>
      </w:r>
    </w:p>
    <w:p w14:paraId="2A04F2E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return true; </w:t>
      </w:r>
    </w:p>
    <w:p w14:paraId="2AF9C9CA" w14:textId="08FE172D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} </w:t>
      </w:r>
    </w:p>
    <w:p w14:paraId="4BBF26C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// hien thi hang doi</w:t>
      </w:r>
    </w:p>
    <w:p w14:paraId="7F3F2BFA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void Display(Queue q) {     </w:t>
      </w:r>
    </w:p>
    <w:p w14:paraId="358722E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if (isEmpty(q)) { </w:t>
      </w:r>
    </w:p>
    <w:p w14:paraId="1C531FA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"Hang doi rong.\n";</w:t>
      </w:r>
    </w:p>
    <w:p w14:paraId="3BF34AA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return; </w:t>
      </w:r>
    </w:p>
    <w:p w14:paraId="7F83A67B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} </w:t>
      </w:r>
    </w:p>
    <w:p w14:paraId="7896B74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cout &lt;&lt; "Hang doi: "; </w:t>
      </w:r>
    </w:p>
    <w:p w14:paraId="49018BD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for (int i = q.Front; i &lt;= q.Rear; i++) {         </w:t>
      </w:r>
    </w:p>
    <w:p w14:paraId="5B5E6C61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cout &lt;&lt; q.data[i] &lt;&lt; " "; </w:t>
      </w:r>
    </w:p>
    <w:p w14:paraId="5070A4B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} </w:t>
      </w:r>
    </w:p>
    <w:p w14:paraId="0C6B2A3E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   cout &lt;&lt; endl; </w:t>
      </w:r>
    </w:p>
    <w:p w14:paraId="697F7632" w14:textId="3AFD997F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9E652B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// xuat va dem cac phan tu chan trong hang doi </w:t>
      </w:r>
    </w:p>
    <w:p w14:paraId="73FF8480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void DisplayEvenNumbers(Queue q) {   </w:t>
      </w:r>
    </w:p>
    <w:p w14:paraId="2C8B1CC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if (isEmpty(q)) { </w:t>
      </w:r>
    </w:p>
    <w:p w14:paraId="6FDC0F47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   cout &lt;&lt; "Hang doi rong, khong co so chan!\n";         </w:t>
      </w:r>
    </w:p>
    <w:p w14:paraId="684302D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return; </w:t>
      </w:r>
    </w:p>
    <w:p w14:paraId="6DD0C93F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} </w:t>
      </w:r>
    </w:p>
    <w:p w14:paraId="7DC5593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lastRenderedPageBreak/>
        <w:tab/>
        <w:t xml:space="preserve">    int evenCount = 0; </w:t>
      </w:r>
    </w:p>
    <w:p w14:paraId="16FD73F8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cout &lt;&lt; "Cac phan tu chan trong hang doi: ";     </w:t>
      </w:r>
    </w:p>
    <w:p w14:paraId="1456BFD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for (int i = q.Front; i &lt;= q.Rear; i++) {         </w:t>
      </w:r>
    </w:p>
    <w:p w14:paraId="5F0A97A2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if (q.data[i] % 2 == 0) {             </w:t>
      </w:r>
    </w:p>
    <w:p w14:paraId="34681DB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cout &lt;&lt; q.data[i] &lt;&lt; " ";             </w:t>
      </w:r>
    </w:p>
    <w:p w14:paraId="19488C43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evenCount++; </w:t>
      </w:r>
    </w:p>
    <w:p w14:paraId="0F39A236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   } </w:t>
      </w:r>
    </w:p>
    <w:p w14:paraId="3110AA1D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>}</w:t>
      </w:r>
    </w:p>
    <w:p w14:paraId="675AF2B9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cout &lt;&lt; "\nTong so phan tu chan: " &lt;&lt; evenCount &lt;&lt; endl;     </w:t>
      </w:r>
    </w:p>
    <w:p w14:paraId="271E9B65" w14:textId="77777777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ab/>
        <w:t xml:space="preserve">cout &lt;&lt; "Tong so phan tu trong hang doi: " &lt;&lt; (q.Rear - q.Front + 1) &lt;&lt; endl; </w:t>
      </w:r>
    </w:p>
    <w:p w14:paraId="0C701D05" w14:textId="69DC6140" w:rsidR="00C45D71" w:rsidRPr="00C45D71" w:rsidRDefault="00C45D71" w:rsidP="00C45D7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77B8645" w14:textId="77777777" w:rsidR="004F5CE1" w:rsidRPr="00C45D71" w:rsidRDefault="00000000" w:rsidP="002E76B4">
      <w:pPr>
        <w:pStyle w:val="Heading2"/>
        <w:rPr>
          <w:rFonts w:ascii="Times New Roman" w:hAnsi="Times New Roman" w:cs="Times New Roman"/>
        </w:rPr>
      </w:pPr>
      <w:r w:rsidRPr="00C45D71">
        <w:rPr>
          <w:rFonts w:ascii="Times New Roman" w:hAnsi="Times New Roman" w:cs="Times New Roman"/>
        </w:rPr>
        <w:t>Bước 4. Kiểm thử và hiệu chỉnh</w:t>
      </w:r>
    </w:p>
    <w:p w14:paraId="78DABA0A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Chạy thử và kiểm tra lỗi:</w:t>
      </w:r>
    </w:p>
    <w:p w14:paraId="7A1FFB94" w14:textId="77777777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Lỗi thường gặp: Tràn stack, queue đầy/rỗng, lỗi con trỏ null.</w:t>
      </w:r>
      <w:r w:rsidRPr="00C45D71">
        <w:rPr>
          <w:rFonts w:ascii="Times New Roman" w:hAnsi="Times New Roman" w:cs="Times New Roman"/>
          <w:sz w:val="26"/>
          <w:szCs w:val="26"/>
        </w:rPr>
        <w:br/>
        <w:t>- Cách xử lý: Kiểm tra đầu/cuối trước khi thêm/xoá phần tử.</w:t>
      </w:r>
    </w:p>
    <w:p w14:paraId="380356F9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Bộ test đề xuất: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1944"/>
        <w:gridCol w:w="2033"/>
      </w:tblGrid>
      <w:tr w:rsidR="00CB4E09" w:rsidRPr="00C45D71" w14:paraId="0189BF98" w14:textId="6840A6B2" w:rsidTr="00CB4E09">
        <w:tc>
          <w:tcPr>
            <w:tcW w:w="2110" w:type="dxa"/>
          </w:tcPr>
          <w:p w14:paraId="732C722F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Tình huống kiểm thử</w:t>
            </w:r>
          </w:p>
        </w:tc>
        <w:tc>
          <w:tcPr>
            <w:tcW w:w="1944" w:type="dxa"/>
          </w:tcPr>
          <w:p w14:paraId="0B256C37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Input</w:t>
            </w:r>
          </w:p>
        </w:tc>
        <w:tc>
          <w:tcPr>
            <w:tcW w:w="2033" w:type="dxa"/>
          </w:tcPr>
          <w:p w14:paraId="35B52644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Kết quả mong đợi</w:t>
            </w:r>
          </w:p>
        </w:tc>
      </w:tr>
      <w:tr w:rsidR="00CB4E09" w:rsidRPr="00C45D71" w14:paraId="195F1B74" w14:textId="4B56097C" w:rsidTr="00CB4E09">
        <w:tc>
          <w:tcPr>
            <w:tcW w:w="2110" w:type="dxa"/>
          </w:tcPr>
          <w:p w14:paraId="1C87E93C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Thêm phần tử vào stack rỗng</w:t>
            </w:r>
          </w:p>
        </w:tc>
        <w:tc>
          <w:tcPr>
            <w:tcW w:w="1944" w:type="dxa"/>
          </w:tcPr>
          <w:p w14:paraId="250B736C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33" w:type="dxa"/>
          </w:tcPr>
          <w:p w14:paraId="4357C64C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Stack: 5</w:t>
            </w:r>
          </w:p>
        </w:tc>
      </w:tr>
      <w:tr w:rsidR="00CB4E09" w:rsidRPr="00C45D71" w14:paraId="489B2713" w14:textId="01DDC01E" w:rsidTr="00CB4E09">
        <w:tc>
          <w:tcPr>
            <w:tcW w:w="2110" w:type="dxa"/>
          </w:tcPr>
          <w:p w14:paraId="70ACF805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Pop khi stack rỗng</w:t>
            </w:r>
          </w:p>
        </w:tc>
        <w:tc>
          <w:tcPr>
            <w:tcW w:w="1944" w:type="dxa"/>
          </w:tcPr>
          <w:p w14:paraId="36B3D193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033" w:type="dxa"/>
          </w:tcPr>
          <w:p w14:paraId="2B7BD4B0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Thông báo “Stack bị rỗng”</w:t>
            </w:r>
          </w:p>
        </w:tc>
      </w:tr>
      <w:tr w:rsidR="00CB4E09" w:rsidRPr="00C45D71" w14:paraId="48EDFD5C" w14:textId="6885E25F" w:rsidTr="00CB4E09">
        <w:tc>
          <w:tcPr>
            <w:tcW w:w="2110" w:type="dxa"/>
          </w:tcPr>
          <w:p w14:paraId="0336D428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Enqueue nhiều phần tử</w:t>
            </w:r>
          </w:p>
        </w:tc>
        <w:tc>
          <w:tcPr>
            <w:tcW w:w="1944" w:type="dxa"/>
          </w:tcPr>
          <w:p w14:paraId="6975A43F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1 2 3 4</w:t>
            </w:r>
          </w:p>
        </w:tc>
        <w:tc>
          <w:tcPr>
            <w:tcW w:w="2033" w:type="dxa"/>
          </w:tcPr>
          <w:p w14:paraId="612AFB0D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>Queue: 1 2 3 4</w:t>
            </w:r>
          </w:p>
        </w:tc>
      </w:tr>
      <w:tr w:rsidR="00CB4E09" w:rsidRPr="00C45D71" w14:paraId="43ECAFFD" w14:textId="0227A79C" w:rsidTr="00CB4E09">
        <w:tc>
          <w:tcPr>
            <w:tcW w:w="2110" w:type="dxa"/>
          </w:tcPr>
          <w:p w14:paraId="6D1D91E1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 xml:space="preserve">Dequeue cho đến </w:t>
            </w:r>
            <w:r w:rsidRPr="00C45D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khi queue rỗng</w:t>
            </w:r>
          </w:p>
        </w:tc>
        <w:tc>
          <w:tcPr>
            <w:tcW w:w="1944" w:type="dxa"/>
          </w:tcPr>
          <w:p w14:paraId="22724E50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</w:p>
        </w:tc>
        <w:tc>
          <w:tcPr>
            <w:tcW w:w="2033" w:type="dxa"/>
          </w:tcPr>
          <w:p w14:paraId="16332A5B" w14:textId="77777777" w:rsidR="00CB4E09" w:rsidRPr="00C45D71" w:rsidRDefault="00CB4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5D71">
              <w:rPr>
                <w:rFonts w:ascii="Times New Roman" w:hAnsi="Times New Roman" w:cs="Times New Roman"/>
                <w:sz w:val="26"/>
                <w:szCs w:val="26"/>
              </w:rPr>
              <w:t xml:space="preserve">Thông báo </w:t>
            </w:r>
            <w:r w:rsidRPr="00C45D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“Hàng đợi rỗng”</w:t>
            </w:r>
          </w:p>
        </w:tc>
      </w:tr>
    </w:tbl>
    <w:p w14:paraId="008EF78B" w14:textId="5F77F166" w:rsidR="00C45D71" w:rsidRDefault="00C45D7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A2848F6" w14:textId="43CF3E1F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Hiệu chỉnh nếu có yêu cầu mới:</w:t>
      </w:r>
    </w:p>
    <w:p w14:paraId="2683ED38" w14:textId="77777777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Bổ sung hiển thị số phần tử.</w:t>
      </w:r>
      <w:r w:rsidRPr="00C45D71">
        <w:rPr>
          <w:rFonts w:ascii="Times New Roman" w:hAnsi="Times New Roman" w:cs="Times New Roman"/>
          <w:sz w:val="26"/>
          <w:szCs w:val="26"/>
        </w:rPr>
        <w:br/>
        <w:t>- In phần tử chẵn (đã làm trong queue mảng).</w:t>
      </w:r>
    </w:p>
    <w:p w14:paraId="6B1564B9" w14:textId="51DF228A" w:rsidR="004F5CE1" w:rsidRPr="00C45D71" w:rsidRDefault="0000000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Lập trình viên: dễ nâng cấp, bảo trì, chỉnh sửa thuật toán hoặc cấu trúc.</w:t>
      </w:r>
    </w:p>
    <w:p w14:paraId="2EC6011F" w14:textId="77777777" w:rsidR="004F5CE1" w:rsidRPr="00C45D71" w:rsidRDefault="00000000" w:rsidP="002E76B4">
      <w:pPr>
        <w:pStyle w:val="Heading2"/>
        <w:rPr>
          <w:rFonts w:ascii="Times New Roman" w:hAnsi="Times New Roman" w:cs="Times New Roman"/>
        </w:rPr>
      </w:pPr>
      <w:r w:rsidRPr="00C45D71">
        <w:rPr>
          <w:rFonts w:ascii="Times New Roman" w:hAnsi="Times New Roman" w:cs="Times New Roman"/>
        </w:rPr>
        <w:t>Bước 5. Viết tài liệu</w:t>
      </w:r>
    </w:p>
    <w:p w14:paraId="7D25DC19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1. Nội dung tài liệu cần trình bày</w:t>
      </w:r>
    </w:p>
    <w:p w14:paraId="45738F70" w14:textId="783CDCA6" w:rsidR="004F5CE1" w:rsidRPr="00C45D71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</w:rPr>
        <w:t>Tài liệu này trình bày các nội dung sau:</w:t>
      </w:r>
    </w:p>
    <w:p w14:paraId="4150718E" w14:textId="76D0153D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Mô tả bài toán:</w:t>
      </w:r>
      <w:r w:rsidR="00C45D71"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45D71">
        <w:rPr>
          <w:rFonts w:ascii="Times New Roman" w:hAnsi="Times New Roman" w:cs="Times New Roman"/>
          <w:sz w:val="26"/>
          <w:szCs w:val="26"/>
        </w:rPr>
        <w:t>Tài liệu mô tả cách xây dựng các chương trình xử lý ngăn xếp (Stack) và hàng đợi (Queue) bằng mảng và danh sách liên kết.</w:t>
      </w:r>
      <w:r w:rsidR="00C45D71" w:rsidRPr="00C45D7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45D71">
        <w:rPr>
          <w:rFonts w:ascii="Times New Roman" w:hAnsi="Times New Roman" w:cs="Times New Roman"/>
          <w:sz w:val="26"/>
          <w:szCs w:val="26"/>
        </w:rPr>
        <w:t>Các bài toán thực hành bao gồm:</w:t>
      </w:r>
    </w:p>
    <w:p w14:paraId="2220D39E" w14:textId="77777777" w:rsidR="00C45D71" w:rsidRPr="00C45D71" w:rsidRDefault="00000000" w:rsidP="00C45D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Quản lý ngăn xếp bằng mảng.</w:t>
      </w:r>
    </w:p>
    <w:p w14:paraId="33296B0B" w14:textId="77777777" w:rsidR="00C45D71" w:rsidRPr="00C45D71" w:rsidRDefault="00000000" w:rsidP="00C45D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Quản lý hàng đợi bằng danh sách liên kết.</w:t>
      </w:r>
    </w:p>
    <w:p w14:paraId="33A86E97" w14:textId="735A85B9" w:rsidR="004F5CE1" w:rsidRPr="00C45D71" w:rsidRDefault="00000000" w:rsidP="00C45D7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Quản lý hàng đợi bằng mảng và đếm số phần tử chẵn.</w:t>
      </w:r>
    </w:p>
    <w:p w14:paraId="3D1CA9F5" w14:textId="77777777" w:rsidR="00C45D71" w:rsidRPr="00C45D71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</w:rPr>
        <w:t>- Thuật toán – Cấu trúc dữ liệu – Thiết kế chương trình:</w:t>
      </w:r>
    </w:p>
    <w:p w14:paraId="7650F306" w14:textId="77777777" w:rsidR="00C45D71" w:rsidRPr="00C45D71" w:rsidRDefault="00000000" w:rsidP="00C45D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Cấu trúc dữ liệu: sử dụng mảng và danh sách liên kết đơn.</w:t>
      </w:r>
    </w:p>
    <w:p w14:paraId="41063B88" w14:textId="77777777" w:rsidR="00C45D71" w:rsidRPr="00C45D71" w:rsidRDefault="00000000" w:rsidP="00C45D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Thuật toán: thao tác với Stack (push, pop) và Queue (enqueue, dequeue).</w:t>
      </w:r>
    </w:p>
    <w:p w14:paraId="2B9BB075" w14:textId="14156A7E" w:rsidR="004F5CE1" w:rsidRPr="00C45D71" w:rsidRDefault="00000000" w:rsidP="00C45D7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Thiết kế: chương trình dạng menu, cho phép người dùng nhập lựa chọn để thao tác.</w:t>
      </w:r>
    </w:p>
    <w:p w14:paraId="0ECD3C64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Hướng dẫn sử dụng:</w:t>
      </w:r>
    </w:p>
    <w:p w14:paraId="4D45D7CD" w14:textId="77777777" w:rsidR="00C45D71" w:rsidRPr="00C45D71" w:rsidRDefault="00000000" w:rsidP="00C45D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Người dùng chạy chương trình → chọn chức năng qua menu hiển thị.</w:t>
      </w:r>
    </w:p>
    <w:p w14:paraId="40B4CBE9" w14:textId="119000C0" w:rsidR="004F5CE1" w:rsidRPr="00C45D71" w:rsidRDefault="00000000" w:rsidP="00C45D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Có thể thêm, xóa và hiển thị dữ liệu trong Stack hoặc Queue tùy bài.</w:t>
      </w:r>
    </w:p>
    <w:p w14:paraId="4CB21CC2" w14:textId="5C798B48" w:rsidR="004F5CE1" w:rsidRPr="00C45D71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45D71">
        <w:rPr>
          <w:rFonts w:ascii="Times New Roman" w:hAnsi="Times New Roman" w:cs="Times New Roman"/>
          <w:sz w:val="26"/>
          <w:szCs w:val="26"/>
        </w:rPr>
        <w:t>2. Lý do tài liệu là cần thiết</w:t>
      </w:r>
    </w:p>
    <w:p w14:paraId="68060F9F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Giúp người dùng hiểu cách sử dụng chương trình, từ đó có thể khai thác tối đa chức năng.</w:t>
      </w:r>
    </w:p>
    <w:p w14:paraId="4B923C19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Giúp lập trình viên khác dễ dàng:</w:t>
      </w:r>
    </w:p>
    <w:p w14:paraId="44187628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Chỉnh sửa, nâng cấp.</w:t>
      </w:r>
    </w:p>
    <w:p w14:paraId="7979A5A8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lastRenderedPageBreak/>
        <w:t>- Tái sử dụng hoặc tích hợp với chương trình khác.</w:t>
      </w:r>
    </w:p>
    <w:p w14:paraId="4AD52906" w14:textId="77777777" w:rsidR="004F5CE1" w:rsidRPr="00C45D71" w:rsidRDefault="00000000">
      <w:pPr>
        <w:rPr>
          <w:rFonts w:ascii="Times New Roman" w:hAnsi="Times New Roman" w:cs="Times New Roman"/>
          <w:sz w:val="26"/>
          <w:szCs w:val="26"/>
        </w:rPr>
      </w:pPr>
      <w:r w:rsidRPr="00C45D71">
        <w:rPr>
          <w:rFonts w:ascii="Times New Roman" w:hAnsi="Times New Roman" w:cs="Times New Roman"/>
          <w:sz w:val="26"/>
          <w:szCs w:val="26"/>
        </w:rPr>
        <w:t>- Hiểu logic, cấu trúc và mục đích của từng đoạn mã.</w:t>
      </w:r>
    </w:p>
    <w:sectPr w:rsidR="004F5CE1" w:rsidRPr="00C45D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1486B" w14:textId="77777777" w:rsidR="00CC5365" w:rsidRDefault="00CC5365" w:rsidP="00C45D71">
      <w:pPr>
        <w:spacing w:after="0" w:line="240" w:lineRule="auto"/>
      </w:pPr>
      <w:r>
        <w:separator/>
      </w:r>
    </w:p>
  </w:endnote>
  <w:endnote w:type="continuationSeparator" w:id="0">
    <w:p w14:paraId="73DF96D1" w14:textId="77777777" w:rsidR="00CC5365" w:rsidRDefault="00CC5365" w:rsidP="00C4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93DC" w14:textId="77777777" w:rsidR="00CC5365" w:rsidRDefault="00CC5365" w:rsidP="00C45D71">
      <w:pPr>
        <w:spacing w:after="0" w:line="240" w:lineRule="auto"/>
      </w:pPr>
      <w:r>
        <w:separator/>
      </w:r>
    </w:p>
  </w:footnote>
  <w:footnote w:type="continuationSeparator" w:id="0">
    <w:p w14:paraId="10F139FF" w14:textId="77777777" w:rsidR="00CC5365" w:rsidRDefault="00CC5365" w:rsidP="00C45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48AE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54297"/>
    <w:multiLevelType w:val="hybridMultilevel"/>
    <w:tmpl w:val="9EF6E9B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2AD02054"/>
    <w:multiLevelType w:val="hybridMultilevel"/>
    <w:tmpl w:val="F0EA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C4E21"/>
    <w:multiLevelType w:val="hybridMultilevel"/>
    <w:tmpl w:val="F984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96084">
    <w:abstractNumId w:val="8"/>
  </w:num>
  <w:num w:numId="2" w16cid:durableId="1064331949">
    <w:abstractNumId w:val="6"/>
  </w:num>
  <w:num w:numId="3" w16cid:durableId="1383600951">
    <w:abstractNumId w:val="5"/>
  </w:num>
  <w:num w:numId="4" w16cid:durableId="1696885403">
    <w:abstractNumId w:val="4"/>
  </w:num>
  <w:num w:numId="5" w16cid:durableId="1538353838">
    <w:abstractNumId w:val="7"/>
  </w:num>
  <w:num w:numId="6" w16cid:durableId="1085302591">
    <w:abstractNumId w:val="3"/>
  </w:num>
  <w:num w:numId="7" w16cid:durableId="593248013">
    <w:abstractNumId w:val="2"/>
  </w:num>
  <w:num w:numId="8" w16cid:durableId="951128609">
    <w:abstractNumId w:val="1"/>
  </w:num>
  <w:num w:numId="9" w16cid:durableId="163056133">
    <w:abstractNumId w:val="0"/>
  </w:num>
  <w:num w:numId="10" w16cid:durableId="660885526">
    <w:abstractNumId w:val="9"/>
  </w:num>
  <w:num w:numId="11" w16cid:durableId="1295674694">
    <w:abstractNumId w:val="11"/>
  </w:num>
  <w:num w:numId="12" w16cid:durableId="982780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490"/>
    <w:rsid w:val="0029639D"/>
    <w:rsid w:val="002E76B4"/>
    <w:rsid w:val="00326F90"/>
    <w:rsid w:val="003D7EA9"/>
    <w:rsid w:val="004F5CE1"/>
    <w:rsid w:val="0051186B"/>
    <w:rsid w:val="005927ED"/>
    <w:rsid w:val="00AA1D8D"/>
    <w:rsid w:val="00B47730"/>
    <w:rsid w:val="00C45D71"/>
    <w:rsid w:val="00C6465C"/>
    <w:rsid w:val="00CB0664"/>
    <w:rsid w:val="00CB4E09"/>
    <w:rsid w:val="00CC5365"/>
    <w:rsid w:val="00DE34E7"/>
    <w:rsid w:val="00E15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756C3"/>
  <w14:defaultImageDpi w14:val="300"/>
  <w15:docId w15:val="{DF2B2702-FDC0-4DF3-9EFC-0F4DCC4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bzktranthao@gmail.com</cp:lastModifiedBy>
  <cp:revision>5</cp:revision>
  <dcterms:created xsi:type="dcterms:W3CDTF">2013-12-23T23:15:00Z</dcterms:created>
  <dcterms:modified xsi:type="dcterms:W3CDTF">2025-05-04T09:31:00Z</dcterms:modified>
  <cp:category/>
</cp:coreProperties>
</file>