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DD8E" w14:textId="222F70BE" w:rsidR="004F5CE1" w:rsidRPr="00005C57" w:rsidRDefault="00C45D71" w:rsidP="00005C57">
      <w:pPr>
        <w:pStyle w:val="Title"/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CẤU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TRÚC DỮ LIỆU VÀ GIẢI THUẬT</w:t>
      </w:r>
    </w:p>
    <w:p w14:paraId="7CE7CD31" w14:textId="71014DE7" w:rsidR="00911DC1" w:rsidRPr="0081183B" w:rsidRDefault="00C45D71" w:rsidP="00005C57">
      <w:pPr>
        <w:spacing w:before="100" w:beforeAutospacing="1"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</w:rPr>
        <w:t>ĐỀ TÀI:</w:t>
      </w:r>
      <w:r w:rsidR="00041BB0"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446C23">
        <w:rPr>
          <w:rFonts w:ascii="Times New Roman" w:hAnsi="Times New Roman" w:cs="Times New Roman"/>
          <w:b/>
          <w:bCs/>
          <w:sz w:val="26"/>
          <w:szCs w:val="26"/>
        </w:rPr>
        <w:t>CÁC</w:t>
      </w:r>
      <w:r w:rsidR="00446C2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BÀI TOÁN SỬ DỤNG</w:t>
      </w:r>
      <w:r w:rsidR="00041BB0"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ĐỆ QUY </w:t>
      </w:r>
      <w:r w:rsidR="00911DC1" w:rsidRPr="00005C57">
        <w:rPr>
          <w:rFonts w:ascii="Times New Roman" w:hAnsi="Times New Roman" w:cs="Times New Roman"/>
          <w:b/>
          <w:bCs/>
          <w:sz w:val="26"/>
          <w:szCs w:val="26"/>
        </w:rPr>
        <w:t>(C++)</w:t>
      </w:r>
    </w:p>
    <w:p w14:paraId="3AD4E425" w14:textId="77777777" w:rsidR="00005C57" w:rsidRPr="00005C57" w:rsidRDefault="00005C57" w:rsidP="00005C57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005C57">
        <w:rPr>
          <w:rFonts w:ascii="Times New Roman" w:hAnsi="Times New Roman" w:cs="Times New Roman"/>
        </w:rPr>
        <w:t>Bước 1. Xác định bài toán</w:t>
      </w:r>
    </w:p>
    <w:p w14:paraId="14412A39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Mô tả bài toán:</w:t>
      </w:r>
    </w:p>
    <w:p w14:paraId="22FD8AD3" w14:textId="77777777" w:rsidR="00005C57" w:rsidRPr="00005C57" w:rsidRDefault="00005C57" w:rsidP="00005C57">
      <w:pPr>
        <w:pStyle w:val="ListBullet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 w:rsidRPr="00005C57">
        <w:rPr>
          <w:rFonts w:ascii="Times New Roman" w:hAnsi="Times New Roman" w:cs="Times New Roman"/>
          <w:sz w:val="26"/>
          <w:szCs w:val="26"/>
        </w:rPr>
        <w:t>Input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): Một số nguyên dương n.</w:t>
      </w:r>
    </w:p>
    <w:p w14:paraId="73C38A61" w14:textId="77777777" w:rsidR="00005C57" w:rsidRPr="00005C57" w:rsidRDefault="00005C57" w:rsidP="00005C57">
      <w:pPr>
        <w:pStyle w:val="ListBullet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5C57">
        <w:rPr>
          <w:rFonts w:ascii="Times New Roman" w:hAnsi="Times New Roman" w:cs="Times New Roman"/>
          <w:sz w:val="26"/>
          <w:szCs w:val="26"/>
        </w:rPr>
        <w:t>Đầu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 w:rsidRPr="00005C57">
        <w:rPr>
          <w:rFonts w:ascii="Times New Roman" w:hAnsi="Times New Roman" w:cs="Times New Roman"/>
          <w:sz w:val="26"/>
          <w:szCs w:val="26"/>
        </w:rPr>
        <w:t>Output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005C57">
        <w:rPr>
          <w:rFonts w:ascii="Times New Roman" w:hAnsi="Times New Roman" w:cs="Times New Roman"/>
          <w:sz w:val="26"/>
          <w:szCs w:val="26"/>
        </w:rPr>
        <w:t>:</w:t>
      </w:r>
    </w:p>
    <w:p w14:paraId="2FA0A140" w14:textId="77777777" w:rsidR="00005C57" w:rsidRPr="00005C57" w:rsidRDefault="00005C57" w:rsidP="00005C57">
      <w:pPr>
        <w:pStyle w:val="ListBullet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5C57">
        <w:rPr>
          <w:rFonts w:ascii="Times New Roman" w:hAnsi="Times New Roman" w:cs="Times New Roman"/>
          <w:sz w:val="26"/>
          <w:szCs w:val="26"/>
        </w:rPr>
        <w:t>Tổng bình phương các số từ 1 đến n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056F163" w14:textId="77777777" w:rsidR="00005C57" w:rsidRPr="00005C57" w:rsidRDefault="00005C57" w:rsidP="00005C57">
      <w:pPr>
        <w:pStyle w:val="ListBullet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5C57">
        <w:rPr>
          <w:rFonts w:ascii="Times New Roman" w:hAnsi="Times New Roman" w:cs="Times New Roman"/>
          <w:sz w:val="26"/>
          <w:szCs w:val="26"/>
        </w:rPr>
        <w:t>Số Fibonacci thứ n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2773456" w14:textId="77777777" w:rsidR="00005C57" w:rsidRPr="00005C57" w:rsidRDefault="00005C57" w:rsidP="00005C57">
      <w:pPr>
        <w:pStyle w:val="ListBullet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05C57">
        <w:rPr>
          <w:rFonts w:ascii="Times New Roman" w:hAnsi="Times New Roman" w:cs="Times New Roman"/>
          <w:sz w:val="26"/>
          <w:szCs w:val="26"/>
        </w:rPr>
        <w:t>Giai thừa của n (n!)</w:t>
      </w:r>
    </w:p>
    <w:p w14:paraId="121FAB20" w14:textId="77777777" w:rsidR="00005C57" w:rsidRPr="00005C57" w:rsidRDefault="00005C57" w:rsidP="00005C57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  <w:lang w:val="vi-VN"/>
        </w:rPr>
      </w:pPr>
      <w:r w:rsidRPr="00005C57">
        <w:rPr>
          <w:rFonts w:ascii="Times New Roman" w:hAnsi="Times New Roman" w:cs="Times New Roman"/>
        </w:rPr>
        <w:t>Bước 2. Thiết kế hoặc lựa chọn giải thuật</w:t>
      </w:r>
    </w:p>
    <w:p w14:paraId="63F4A2F8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1. Tổng bình phương:</w:t>
      </w:r>
    </w:p>
    <w:p w14:paraId="3B1CF4B6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Gọi đệ quy:</w:t>
      </w:r>
    </w:p>
    <w:p w14:paraId="60E4C42E" w14:textId="77777777" w:rsidR="00005C57" w:rsidRPr="00005C57" w:rsidRDefault="00005C57" w:rsidP="00005C57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tongBinhPhuong(n) = tongBinhPhuong(n - 1) + n * n</w:t>
      </w:r>
    </w:p>
    <w:p w14:paraId="4346FF4A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Điều kiện dừng:</w:t>
      </w:r>
    </w:p>
    <w:p w14:paraId="15BC86E9" w14:textId="77777777" w:rsidR="00005C57" w:rsidRPr="00005C57" w:rsidRDefault="00005C57" w:rsidP="00005C57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tongBinhPhuong(0) = 0</w:t>
      </w:r>
    </w:p>
    <w:p w14:paraId="7C9067FD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2. Số Fibonacci:</w:t>
      </w:r>
    </w:p>
    <w:p w14:paraId="4AF262D3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Gọi đệ quy:</w:t>
      </w:r>
    </w:p>
    <w:p w14:paraId="4FC613B1" w14:textId="77777777" w:rsidR="00005C57" w:rsidRPr="00005C57" w:rsidRDefault="00005C57" w:rsidP="00005C57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F(n) = F(n - 1) + F(n - 2)</w:t>
      </w:r>
    </w:p>
    <w:p w14:paraId="7CEE3B5F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Điều kiện dừng:</w:t>
      </w:r>
    </w:p>
    <w:p w14:paraId="5A68B60E" w14:textId="77777777" w:rsidR="00005C57" w:rsidRPr="00005C57" w:rsidRDefault="00005C57" w:rsidP="00005C57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F(0) = 0, F(1) = 1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1D0B60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3. Giai thừa:</w:t>
      </w:r>
    </w:p>
    <w:p w14:paraId="3B4A6F57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Gọi đệ quy:</w:t>
      </w:r>
    </w:p>
    <w:p w14:paraId="319E340C" w14:textId="77777777" w:rsidR="00005C57" w:rsidRPr="00005C57" w:rsidRDefault="00005C57" w:rsidP="00005C57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GiaiThua(n) = n * GiaiThua(n - 1)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D3F893A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Điều kiện dừng:</w:t>
      </w:r>
    </w:p>
    <w:p w14:paraId="298039E2" w14:textId="77777777" w:rsidR="00005C57" w:rsidRPr="00005C57" w:rsidRDefault="00005C57" w:rsidP="00005C57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GiaiThua(0) = 1</w:t>
      </w:r>
      <w:r w:rsidRPr="00005C5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37395557" w14:textId="77777777" w:rsidR="00005C57" w:rsidRPr="00005C57" w:rsidRDefault="00005C57" w:rsidP="00005C57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  <w:lang w:val="vi-VN"/>
        </w:rPr>
      </w:pPr>
      <w:r w:rsidRPr="00005C57">
        <w:rPr>
          <w:rFonts w:ascii="Times New Roman" w:hAnsi="Times New Roman" w:cs="Times New Roman"/>
        </w:rPr>
        <w:t>Bước 3. Viết chương trình</w:t>
      </w:r>
    </w:p>
    <w:p w14:paraId="2D8BB3F6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1. Tổng bình phương:</w:t>
      </w:r>
    </w:p>
    <w:p w14:paraId="6383B789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long tongBinhPhuong(int n) {</w:t>
      </w:r>
    </w:p>
    <w:p w14:paraId="4F24F46F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// diem dung </w:t>
      </w:r>
    </w:p>
    <w:p w14:paraId="57C23538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if (n == 0) {</w:t>
      </w:r>
    </w:p>
    <w:p w14:paraId="50807897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return 0;</w:t>
      </w:r>
    </w:p>
    <w:p w14:paraId="6B9F0B20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F7AB566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// Buoc de quy: Tong binh phuong cac so tu 1 den n bang tong binh phuong cac so tu 1 den (n-1) cong voi n^2.</w:t>
      </w:r>
    </w:p>
    <w:p w14:paraId="318DDDC0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return tongBinhPhuong(n - 1) + n * n;</w:t>
      </w:r>
    </w:p>
    <w:p w14:paraId="2A80E478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DC9A1A4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2. Số Fibonacci:</w:t>
      </w:r>
    </w:p>
    <w:p w14:paraId="2B4AE673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int tinhFibonacci(int n) {</w:t>
      </w:r>
    </w:p>
    <w:p w14:paraId="73778365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// Truong hop co so:</w:t>
      </w:r>
    </w:p>
    <w:p w14:paraId="4AF8ADAE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// Neu n la 0, so Fibonacci thu 0 la 0.</w:t>
      </w:r>
    </w:p>
    <w:p w14:paraId="412BCCF2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if (n == 0) {</w:t>
      </w:r>
    </w:p>
    <w:p w14:paraId="4862267F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return 0;</w:t>
      </w:r>
    </w:p>
    <w:p w14:paraId="786BB405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56E61482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// Neu n la 1, so Fibonacci thu 1 la 1.</w:t>
      </w:r>
    </w:p>
    <w:p w14:paraId="53ADA042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else if (n == 1) {</w:t>
      </w:r>
    </w:p>
    <w:p w14:paraId="46E9E66F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return 1;</w:t>
      </w:r>
    </w:p>
    <w:p w14:paraId="1639FDBA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} else {</w:t>
      </w:r>
    </w:p>
    <w:p w14:paraId="49C79466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// Buoc de quy:</w:t>
      </w:r>
    </w:p>
    <w:p w14:paraId="0894E001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// So Fibonacci thu n bang tong cua so Fibonacci thu (n-1) va so Fibonacci thu (n-2).</w:t>
      </w:r>
    </w:p>
    <w:p w14:paraId="52623CC3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return tinhFibonacci(n - 1) + tinhFibonacci(n - 2);</w:t>
      </w:r>
    </w:p>
    <w:p w14:paraId="1DC1D9BC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0CAD36B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701D8CB4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3. Giai thừa:</w:t>
      </w:r>
    </w:p>
    <w:p w14:paraId="38ABD79E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long long tinhGiaiThua(int n) {</w:t>
      </w:r>
    </w:p>
    <w:p w14:paraId="337B968D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// Truong hop co so:</w:t>
      </w:r>
    </w:p>
    <w:p w14:paraId="274B6402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// Giai thua cua 0 la 1.</w:t>
      </w:r>
    </w:p>
    <w:p w14:paraId="124870D4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if (n == 0) {</w:t>
      </w:r>
    </w:p>
    <w:p w14:paraId="001D2F2A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return 1;</w:t>
      </w:r>
    </w:p>
    <w:p w14:paraId="7AA70FEF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} else {</w:t>
      </w:r>
    </w:p>
    <w:p w14:paraId="761B2E12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// Buoc de quy:</w:t>
      </w:r>
    </w:p>
    <w:p w14:paraId="0BC3667F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// Giai thua cua n bang n nhan voi giai thua cua (n-1).</w:t>
      </w:r>
    </w:p>
    <w:p w14:paraId="623FD6A6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    return n * tinhGiaiThua(n - 1);</w:t>
      </w:r>
    </w:p>
    <w:p w14:paraId="461A8734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2C1BB1F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D3456F2" w14:textId="77777777" w:rsidR="00005C57" w:rsidRPr="00005C57" w:rsidRDefault="00005C57" w:rsidP="00005C57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005C57">
        <w:rPr>
          <w:rFonts w:ascii="Times New Roman" w:hAnsi="Times New Roman" w:cs="Times New Roman"/>
        </w:rPr>
        <w:t>Bước 4. Kiểm thử và hiệu chỉnh</w:t>
      </w:r>
    </w:p>
    <w:p w14:paraId="3BF87515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Chạy thử và kiểm tra lỗi:</w:t>
      </w:r>
    </w:p>
    <w:p w14:paraId="45B07813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 xml:space="preserve">Ví dụ: </w:t>
      </w:r>
    </w:p>
    <w:p w14:paraId="1DFB5BC1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  <w:lang w:val="vi-VN"/>
        </w:rPr>
        <w:t>Với n = 3:</w:t>
      </w:r>
    </w:p>
    <w:p w14:paraId="4EFBAF56" w14:textId="77777777" w:rsidR="00005C57" w:rsidRPr="00005C57" w:rsidRDefault="00005C57" w:rsidP="00005C5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Tổng bình phương: 1² + 2² + 3² = 14</w:t>
      </w:r>
    </w:p>
    <w:p w14:paraId="2882673C" w14:textId="77777777" w:rsidR="00005C57" w:rsidRPr="00005C57" w:rsidRDefault="00005C57" w:rsidP="00005C5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Fibonacci thứ 3: 2</w:t>
      </w:r>
    </w:p>
    <w:p w14:paraId="2DBF3F57" w14:textId="77777777" w:rsidR="00005C57" w:rsidRPr="00005C57" w:rsidRDefault="00005C57" w:rsidP="00005C57">
      <w:pPr>
        <w:pStyle w:val="ListParagraph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Giai thừa: 3! = 6</w:t>
      </w:r>
    </w:p>
    <w:p w14:paraId="1CEDBE94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Lỗi có thể xảy ra:</w:t>
      </w:r>
    </w:p>
    <w:p w14:paraId="67B502AA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Nhập số âm (chưa kiểm tra điều kiện này).</w:t>
      </w:r>
    </w:p>
    <w:p w14:paraId="263417DD" w14:textId="77777777" w:rsidR="00005C57" w:rsidRPr="00005C57" w:rsidRDefault="00005C57" w:rsidP="00005C57">
      <w:pPr>
        <w:pStyle w:val="ListParagraph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Với Fibonacci lớn (n &gt; 30), tốc độ chậm do lặp lại tính toán.</w:t>
      </w:r>
    </w:p>
    <w:p w14:paraId="37844689" w14:textId="77777777" w:rsidR="00005C57" w:rsidRPr="00005C57" w:rsidRDefault="00005C57" w:rsidP="00005C57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005C57">
        <w:rPr>
          <w:rFonts w:ascii="Times New Roman" w:hAnsi="Times New Roman" w:cs="Times New Roman"/>
        </w:rPr>
        <w:t>Bước 5. Viết tài liệu</w:t>
      </w:r>
    </w:p>
    <w:p w14:paraId="6892DA05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</w:rPr>
        <w:t>1. Nội dung tài liệu</w:t>
      </w: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4C2F35E" w14:textId="77777777" w:rsidR="00005C57" w:rsidRPr="00005C57" w:rsidRDefault="00005C57" w:rsidP="00005C5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</w:rPr>
        <w:t>Mô tả bài toán</w:t>
      </w:r>
      <w:r w:rsidRPr="00005C57">
        <w:rPr>
          <w:rFonts w:ascii="Times New Roman" w:hAnsi="Times New Roman" w:cs="Times New Roman"/>
          <w:sz w:val="26"/>
          <w:szCs w:val="26"/>
        </w:rPr>
        <w:t>: Tính tổng bình phương, số Fibonacci và giai thừa bằng đệ quy.</w:t>
      </w:r>
    </w:p>
    <w:p w14:paraId="25FF392A" w14:textId="77777777" w:rsidR="00005C57" w:rsidRPr="00005C57" w:rsidRDefault="00005C57" w:rsidP="00005C5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</w:rPr>
        <w:t>Giải thuật</w:t>
      </w:r>
      <w:r w:rsidRPr="00005C57">
        <w:rPr>
          <w:rFonts w:ascii="Times New Roman" w:hAnsi="Times New Roman" w:cs="Times New Roman"/>
          <w:sz w:val="26"/>
          <w:szCs w:val="26"/>
        </w:rPr>
        <w:t>: Gọi đệ quy với điều kiện dừng cụ thể.</w:t>
      </w:r>
    </w:p>
    <w:p w14:paraId="4B40B5D5" w14:textId="77777777" w:rsidR="00005C57" w:rsidRPr="00005C57" w:rsidRDefault="00005C57" w:rsidP="00005C57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</w:rPr>
        <w:t>Cấu trúc chương trình</w:t>
      </w:r>
      <w:r w:rsidRPr="00005C57">
        <w:rPr>
          <w:rFonts w:ascii="Times New Roman" w:hAnsi="Times New Roman" w:cs="Times New Roman"/>
          <w:sz w:val="26"/>
          <w:szCs w:val="26"/>
        </w:rPr>
        <w:t>:</w:t>
      </w:r>
    </w:p>
    <w:p w14:paraId="0C8C815A" w14:textId="77777777" w:rsidR="00005C57" w:rsidRPr="00005C57" w:rsidRDefault="00005C57" w:rsidP="00005C57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Hàm main() nhận và xử lý n.</w:t>
      </w:r>
    </w:p>
    <w:p w14:paraId="054B0C6D" w14:textId="77777777" w:rsidR="00005C57" w:rsidRPr="00005C57" w:rsidRDefault="00005C57" w:rsidP="00005C57">
      <w:pPr>
        <w:pStyle w:val="ListParagraph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Gọi từng hàm: tongBinhPhuong(), tinhFibonacci(), tinhGiaiThua().</w:t>
      </w:r>
    </w:p>
    <w:p w14:paraId="2B2863F3" w14:textId="77777777" w:rsidR="00005C57" w:rsidRPr="00005C57" w:rsidRDefault="00005C57" w:rsidP="00005C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  <w:r w:rsidRPr="00005C57">
        <w:rPr>
          <w:rFonts w:ascii="Times New Roman" w:hAnsi="Times New Roman" w:cs="Times New Roman"/>
          <w:sz w:val="26"/>
          <w:szCs w:val="26"/>
        </w:rPr>
        <w:t>:</w:t>
      </w:r>
    </w:p>
    <w:p w14:paraId="478F3D84" w14:textId="77777777" w:rsidR="00005C57" w:rsidRPr="00005C57" w:rsidRDefault="00005C57" w:rsidP="00005C5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Biên dịch và chạy chương trình.</w:t>
      </w:r>
    </w:p>
    <w:p w14:paraId="5D37BB6E" w14:textId="77777777" w:rsidR="00005C57" w:rsidRPr="00005C57" w:rsidRDefault="00005C57" w:rsidP="00005C5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lastRenderedPageBreak/>
        <w:t>Nhập số n nguyên dương.</w:t>
      </w:r>
    </w:p>
    <w:p w14:paraId="3E1E59EE" w14:textId="77777777" w:rsidR="00005C57" w:rsidRPr="00005C57" w:rsidRDefault="00005C57" w:rsidP="00005C57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Đọc kết quả trên màn hình.</w:t>
      </w:r>
    </w:p>
    <w:p w14:paraId="2D6CD9AD" w14:textId="77777777" w:rsidR="00005C57" w:rsidRPr="00005C57" w:rsidRDefault="00005C57" w:rsidP="00005C57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Pr="00005C57">
        <w:rPr>
          <w:rFonts w:ascii="Times New Roman" w:hAnsi="Times New Roman" w:cs="Times New Roman"/>
          <w:b/>
          <w:bCs/>
          <w:sz w:val="26"/>
          <w:szCs w:val="26"/>
        </w:rPr>
        <w:t>Mục đích tài liệu:</w:t>
      </w:r>
    </w:p>
    <w:p w14:paraId="43E78FFF" w14:textId="77777777" w:rsidR="00005C57" w:rsidRPr="00005C57" w:rsidRDefault="00005C57" w:rsidP="00005C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Người dùng dễ hiểu cách vận hành chương trình.</w:t>
      </w:r>
    </w:p>
    <w:p w14:paraId="258C14C9" w14:textId="77777777" w:rsidR="00005C57" w:rsidRPr="00005C57" w:rsidRDefault="00005C57" w:rsidP="00005C57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05C57">
        <w:rPr>
          <w:rFonts w:ascii="Times New Roman" w:hAnsi="Times New Roman" w:cs="Times New Roman"/>
          <w:sz w:val="26"/>
          <w:szCs w:val="26"/>
        </w:rPr>
        <w:t>Lập trình viên khác dễ bảo trì, mở rộng thuật toán.</w:t>
      </w:r>
    </w:p>
    <w:p w14:paraId="4AD52906" w14:textId="054668A9" w:rsidR="004F5CE1" w:rsidRPr="00005C57" w:rsidRDefault="004F5CE1" w:rsidP="00005C5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4F5CE1" w:rsidRPr="00005C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12AB" w14:textId="77777777" w:rsidR="00731C7C" w:rsidRDefault="00731C7C" w:rsidP="00C45D71">
      <w:pPr>
        <w:spacing w:after="0" w:line="240" w:lineRule="auto"/>
      </w:pPr>
      <w:r>
        <w:separator/>
      </w:r>
    </w:p>
  </w:endnote>
  <w:endnote w:type="continuationSeparator" w:id="0">
    <w:p w14:paraId="58124CC3" w14:textId="77777777" w:rsidR="00731C7C" w:rsidRDefault="00731C7C" w:rsidP="00C4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0E477" w14:textId="77777777" w:rsidR="00731C7C" w:rsidRDefault="00731C7C" w:rsidP="00C45D71">
      <w:pPr>
        <w:spacing w:after="0" w:line="240" w:lineRule="auto"/>
      </w:pPr>
      <w:r>
        <w:separator/>
      </w:r>
    </w:p>
  </w:footnote>
  <w:footnote w:type="continuationSeparator" w:id="0">
    <w:p w14:paraId="3EFFBE0F" w14:textId="77777777" w:rsidR="00731C7C" w:rsidRDefault="00731C7C" w:rsidP="00C45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F1343"/>
    <w:multiLevelType w:val="hybridMultilevel"/>
    <w:tmpl w:val="758E2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E13178"/>
    <w:multiLevelType w:val="multilevel"/>
    <w:tmpl w:val="1896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E42516"/>
    <w:multiLevelType w:val="hybridMultilevel"/>
    <w:tmpl w:val="83909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154297"/>
    <w:multiLevelType w:val="hybridMultilevel"/>
    <w:tmpl w:val="9EF6E9B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3" w15:restartNumberingAfterBreak="0">
    <w:nsid w:val="1EFE327E"/>
    <w:multiLevelType w:val="hybridMultilevel"/>
    <w:tmpl w:val="5150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3A3298"/>
    <w:multiLevelType w:val="multilevel"/>
    <w:tmpl w:val="7DF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846E9"/>
    <w:multiLevelType w:val="multilevel"/>
    <w:tmpl w:val="178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950CF"/>
    <w:multiLevelType w:val="multilevel"/>
    <w:tmpl w:val="B29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02054"/>
    <w:multiLevelType w:val="hybridMultilevel"/>
    <w:tmpl w:val="F0EA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94EFD"/>
    <w:multiLevelType w:val="hybridMultilevel"/>
    <w:tmpl w:val="F85A40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E50CA"/>
    <w:multiLevelType w:val="multilevel"/>
    <w:tmpl w:val="579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45E3F"/>
    <w:multiLevelType w:val="hybridMultilevel"/>
    <w:tmpl w:val="2C38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E30A0F"/>
    <w:multiLevelType w:val="multilevel"/>
    <w:tmpl w:val="1C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B15BC"/>
    <w:multiLevelType w:val="hybridMultilevel"/>
    <w:tmpl w:val="818AF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694B4D"/>
    <w:multiLevelType w:val="hybridMultilevel"/>
    <w:tmpl w:val="D6540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E675A1"/>
    <w:multiLevelType w:val="multilevel"/>
    <w:tmpl w:val="F75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C3CFB"/>
    <w:multiLevelType w:val="hybridMultilevel"/>
    <w:tmpl w:val="3982AD2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9B262E6"/>
    <w:multiLevelType w:val="hybridMultilevel"/>
    <w:tmpl w:val="6EA8A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D59F3"/>
    <w:multiLevelType w:val="hybridMultilevel"/>
    <w:tmpl w:val="459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435BA"/>
    <w:multiLevelType w:val="multilevel"/>
    <w:tmpl w:val="D3C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62776"/>
    <w:multiLevelType w:val="hybridMultilevel"/>
    <w:tmpl w:val="48C87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9A280B"/>
    <w:multiLevelType w:val="hybridMultilevel"/>
    <w:tmpl w:val="EEFA7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7C4E21"/>
    <w:multiLevelType w:val="hybridMultilevel"/>
    <w:tmpl w:val="F984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747DA6"/>
    <w:multiLevelType w:val="multilevel"/>
    <w:tmpl w:val="3BE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C4189"/>
    <w:multiLevelType w:val="hybridMultilevel"/>
    <w:tmpl w:val="E0DE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775E64"/>
    <w:multiLevelType w:val="hybridMultilevel"/>
    <w:tmpl w:val="CF7A1E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E825B7"/>
    <w:multiLevelType w:val="multilevel"/>
    <w:tmpl w:val="345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A4CD0"/>
    <w:multiLevelType w:val="multilevel"/>
    <w:tmpl w:val="32C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196084">
    <w:abstractNumId w:val="8"/>
  </w:num>
  <w:num w:numId="2" w16cid:durableId="1064331949">
    <w:abstractNumId w:val="6"/>
  </w:num>
  <w:num w:numId="3" w16cid:durableId="1383600951">
    <w:abstractNumId w:val="5"/>
  </w:num>
  <w:num w:numId="4" w16cid:durableId="1696885403">
    <w:abstractNumId w:val="4"/>
  </w:num>
  <w:num w:numId="5" w16cid:durableId="1538353838">
    <w:abstractNumId w:val="7"/>
  </w:num>
  <w:num w:numId="6" w16cid:durableId="1085302591">
    <w:abstractNumId w:val="3"/>
  </w:num>
  <w:num w:numId="7" w16cid:durableId="593248013">
    <w:abstractNumId w:val="2"/>
  </w:num>
  <w:num w:numId="8" w16cid:durableId="951128609">
    <w:abstractNumId w:val="1"/>
  </w:num>
  <w:num w:numId="9" w16cid:durableId="163056133">
    <w:abstractNumId w:val="0"/>
  </w:num>
  <w:num w:numId="10" w16cid:durableId="660885526">
    <w:abstractNumId w:val="12"/>
  </w:num>
  <w:num w:numId="11" w16cid:durableId="1295674694">
    <w:abstractNumId w:val="31"/>
  </w:num>
  <w:num w:numId="12" w16cid:durableId="982780422">
    <w:abstractNumId w:val="17"/>
  </w:num>
  <w:num w:numId="13" w16cid:durableId="1174609953">
    <w:abstractNumId w:val="16"/>
  </w:num>
  <w:num w:numId="14" w16cid:durableId="1936286647">
    <w:abstractNumId w:val="28"/>
  </w:num>
  <w:num w:numId="15" w16cid:durableId="872496148">
    <w:abstractNumId w:val="19"/>
  </w:num>
  <w:num w:numId="16" w16cid:durableId="1978992720">
    <w:abstractNumId w:val="9"/>
  </w:num>
  <w:num w:numId="17" w16cid:durableId="2076126462">
    <w:abstractNumId w:val="26"/>
  </w:num>
  <w:num w:numId="18" w16cid:durableId="28921990">
    <w:abstractNumId w:val="32"/>
  </w:num>
  <w:num w:numId="19" w16cid:durableId="589194296">
    <w:abstractNumId w:val="35"/>
  </w:num>
  <w:num w:numId="20" w16cid:durableId="1722483401">
    <w:abstractNumId w:val="36"/>
  </w:num>
  <w:num w:numId="21" w16cid:durableId="1606385050">
    <w:abstractNumId w:val="10"/>
  </w:num>
  <w:num w:numId="22" w16cid:durableId="1123767375">
    <w:abstractNumId w:val="13"/>
  </w:num>
  <w:num w:numId="23" w16cid:durableId="1393311677">
    <w:abstractNumId w:val="23"/>
  </w:num>
  <w:num w:numId="24" w16cid:durableId="481506332">
    <w:abstractNumId w:val="11"/>
  </w:num>
  <w:num w:numId="25" w16cid:durableId="323165134">
    <w:abstractNumId w:val="29"/>
  </w:num>
  <w:num w:numId="26" w16cid:durableId="1364864912">
    <w:abstractNumId w:val="30"/>
  </w:num>
  <w:num w:numId="27" w16cid:durableId="1430589505">
    <w:abstractNumId w:val="14"/>
  </w:num>
  <w:num w:numId="28" w16cid:durableId="1930918101">
    <w:abstractNumId w:val="21"/>
  </w:num>
  <w:num w:numId="29" w16cid:durableId="1394084044">
    <w:abstractNumId w:val="24"/>
  </w:num>
  <w:num w:numId="30" w16cid:durableId="1532305339">
    <w:abstractNumId w:val="15"/>
  </w:num>
  <w:num w:numId="31" w16cid:durableId="1055664578">
    <w:abstractNumId w:val="18"/>
  </w:num>
  <w:num w:numId="32" w16cid:durableId="990599318">
    <w:abstractNumId w:val="20"/>
  </w:num>
  <w:num w:numId="33" w16cid:durableId="1226795344">
    <w:abstractNumId w:val="34"/>
  </w:num>
  <w:num w:numId="34" w16cid:durableId="521824669">
    <w:abstractNumId w:val="33"/>
  </w:num>
  <w:num w:numId="35" w16cid:durableId="1915432951">
    <w:abstractNumId w:val="25"/>
  </w:num>
  <w:num w:numId="36" w16cid:durableId="1724913667">
    <w:abstractNumId w:val="27"/>
  </w:num>
  <w:num w:numId="37" w16cid:durableId="1888792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57"/>
    <w:rsid w:val="00034616"/>
    <w:rsid w:val="00041BB0"/>
    <w:rsid w:val="0006063C"/>
    <w:rsid w:val="0015074B"/>
    <w:rsid w:val="0019721A"/>
    <w:rsid w:val="0029639D"/>
    <w:rsid w:val="00326F90"/>
    <w:rsid w:val="003D7EA9"/>
    <w:rsid w:val="00446C23"/>
    <w:rsid w:val="004F5CE1"/>
    <w:rsid w:val="0052361F"/>
    <w:rsid w:val="00583B62"/>
    <w:rsid w:val="005927ED"/>
    <w:rsid w:val="00731C7C"/>
    <w:rsid w:val="00784391"/>
    <w:rsid w:val="0081183B"/>
    <w:rsid w:val="00911DC1"/>
    <w:rsid w:val="009A662F"/>
    <w:rsid w:val="00A552C5"/>
    <w:rsid w:val="00AA1D8D"/>
    <w:rsid w:val="00B0233E"/>
    <w:rsid w:val="00B47730"/>
    <w:rsid w:val="00C45D71"/>
    <w:rsid w:val="00C6465C"/>
    <w:rsid w:val="00CB0664"/>
    <w:rsid w:val="00E86F34"/>
    <w:rsid w:val="00EA4EEF"/>
    <w:rsid w:val="00F621F5"/>
    <w:rsid w:val="00F74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756C3"/>
  <w14:defaultImageDpi w14:val="300"/>
  <w15:docId w15:val="{DF2B2702-FDC0-4DF3-9EFC-0F4DCC4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bzktranthao@gmail.com</cp:lastModifiedBy>
  <cp:revision>9</cp:revision>
  <dcterms:created xsi:type="dcterms:W3CDTF">2013-12-23T23:15:00Z</dcterms:created>
  <dcterms:modified xsi:type="dcterms:W3CDTF">2025-05-09T02:03:00Z</dcterms:modified>
  <cp:category/>
</cp:coreProperties>
</file>