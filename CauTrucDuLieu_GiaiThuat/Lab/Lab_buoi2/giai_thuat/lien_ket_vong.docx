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DD8E" w14:textId="222F70BE" w:rsidR="004F5CE1" w:rsidRPr="00F255A7" w:rsidRDefault="00C45D71" w:rsidP="00F532FD">
      <w:pPr>
        <w:pStyle w:val="Title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F255A7">
        <w:rPr>
          <w:rFonts w:ascii="Times New Roman" w:hAnsi="Times New Roman" w:cs="Times New Roman"/>
          <w:sz w:val="28"/>
          <w:szCs w:val="28"/>
        </w:rPr>
        <w:t>CẤU</w:t>
      </w:r>
      <w:r w:rsidRPr="00F255A7">
        <w:rPr>
          <w:rFonts w:ascii="Times New Roman" w:hAnsi="Times New Roman" w:cs="Times New Roman"/>
          <w:sz w:val="28"/>
          <w:szCs w:val="28"/>
          <w:lang w:val="vi-VN"/>
        </w:rPr>
        <w:t xml:space="preserve"> TRÚC DỮ LIỆU VÀ GIẢI THUẬT</w:t>
      </w:r>
    </w:p>
    <w:p w14:paraId="1EF38C4B" w14:textId="128989F8" w:rsidR="004F5CE1" w:rsidRPr="00F255A7" w:rsidRDefault="00C45D71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 xml:space="preserve">ĐỀ TÀI: </w:t>
      </w:r>
      <w:bookmarkStart w:id="0" w:name="_Toc197287802"/>
      <w:r w:rsidR="00F255A7" w:rsidRPr="00F255A7">
        <w:rPr>
          <w:rFonts w:ascii="Times New Roman" w:hAnsi="Times New Roman" w:cs="Times New Roman"/>
          <w:b/>
          <w:bCs/>
          <w:sz w:val="26"/>
          <w:szCs w:val="26"/>
        </w:rPr>
        <w:t>CHƯƠNG</w:t>
      </w:r>
      <w:r w:rsidR="00F255A7"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TRÌNH QUẢN LÝ DANH SÁCH  CÁC SỐ NGUYÊN BẰNG DANH SÁCH LIÊN KẾT VÒNG</w:t>
      </w:r>
      <w:bookmarkEnd w:id="0"/>
    </w:p>
    <w:p w14:paraId="51593E7E" w14:textId="77777777" w:rsidR="00F255A7" w:rsidRPr="00F255A7" w:rsidRDefault="00F255A7" w:rsidP="00B07822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</w:rPr>
      </w:pPr>
      <w:r w:rsidRPr="00F255A7">
        <w:rPr>
          <w:rFonts w:ascii="Times New Roman" w:hAnsi="Times New Roman" w:cs="Times New Roman"/>
        </w:rPr>
        <w:t>Bước 1. Xác định bài toán</w:t>
      </w:r>
    </w:p>
    <w:p w14:paraId="67BF4D3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Mô tả bài toán: Viết chương trình quản lý danh sách các số nguyên sử dụng danh sách liên kết vòng đơn</w:t>
      </w:r>
    </w:p>
    <w:p w14:paraId="310281AA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Chức năng:</w:t>
      </w:r>
    </w:p>
    <w:p w14:paraId="48351732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55A7">
        <w:rPr>
          <w:rFonts w:ascii="Times New Roman" w:hAnsi="Times New Roman" w:cs="Times New Roman"/>
          <w:sz w:val="26"/>
          <w:szCs w:val="26"/>
        </w:rPr>
        <w:t>Tạo danh sách số nguyên</w:t>
      </w:r>
    </w:p>
    <w:p w14:paraId="37C7BB19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55A7">
        <w:rPr>
          <w:rFonts w:ascii="Times New Roman" w:hAnsi="Times New Roman" w:cs="Times New Roman"/>
          <w:sz w:val="26"/>
          <w:szCs w:val="26"/>
        </w:rPr>
        <w:t>Thêm phần tử vào đầu danh sách</w:t>
      </w:r>
    </w:p>
    <w:p w14:paraId="04617112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55A7">
        <w:rPr>
          <w:rFonts w:ascii="Times New Roman" w:hAnsi="Times New Roman" w:cs="Times New Roman"/>
          <w:sz w:val="26"/>
          <w:szCs w:val="26"/>
        </w:rPr>
        <w:t>Thêm phần tử vào cuối danh sách</w:t>
      </w:r>
    </w:p>
    <w:p w14:paraId="293B81DA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55A7">
        <w:rPr>
          <w:rFonts w:ascii="Times New Roman" w:hAnsi="Times New Roman" w:cs="Times New Roman"/>
          <w:sz w:val="26"/>
          <w:szCs w:val="26"/>
        </w:rPr>
        <w:t>Thêm phần tử sau phần tử có giá trị x</w:t>
      </w:r>
    </w:p>
    <w:p w14:paraId="6AF15884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55A7">
        <w:rPr>
          <w:rFonts w:ascii="Times New Roman" w:hAnsi="Times New Roman" w:cs="Times New Roman"/>
          <w:sz w:val="26"/>
          <w:szCs w:val="26"/>
        </w:rPr>
        <w:t>Xóa phần tử đầu danh sách</w:t>
      </w:r>
    </w:p>
    <w:p w14:paraId="47DDB55E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55A7">
        <w:rPr>
          <w:rFonts w:ascii="Times New Roman" w:hAnsi="Times New Roman" w:cs="Times New Roman"/>
          <w:sz w:val="26"/>
          <w:szCs w:val="26"/>
        </w:rPr>
        <w:t>Xóa phần tử cuối danh sách</w:t>
      </w:r>
    </w:p>
    <w:p w14:paraId="1F83A2E7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55A7">
        <w:rPr>
          <w:rFonts w:ascii="Times New Roman" w:hAnsi="Times New Roman" w:cs="Times New Roman"/>
          <w:sz w:val="26"/>
          <w:szCs w:val="26"/>
        </w:rPr>
        <w:t>Liệt kê toàn bộ danh sách</w:t>
      </w:r>
    </w:p>
    <w:p w14:paraId="180D43E6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55A7">
        <w:rPr>
          <w:rFonts w:ascii="Times New Roman" w:hAnsi="Times New Roman" w:cs="Times New Roman"/>
          <w:sz w:val="26"/>
          <w:szCs w:val="26"/>
        </w:rPr>
        <w:t>Sắp xếp danh sách tăng dần</w:t>
      </w:r>
    </w:p>
    <w:p w14:paraId="4FF28913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55A7">
        <w:rPr>
          <w:rFonts w:ascii="Times New Roman" w:hAnsi="Times New Roman" w:cs="Times New Roman"/>
          <w:sz w:val="26"/>
          <w:szCs w:val="26"/>
        </w:rPr>
        <w:t>Xóa toàn bộ danh sách</w:t>
      </w:r>
    </w:p>
    <w:p w14:paraId="2681726C" w14:textId="77777777" w:rsidR="00F255A7" w:rsidRPr="00F255A7" w:rsidRDefault="00F255A7" w:rsidP="00F532FD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 xml:space="preserve">Giải bài toán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Josephus</w:t>
      </w:r>
      <w:r w:rsidRPr="00F255A7">
        <w:rPr>
          <w:rFonts w:ascii="Times New Roman" w:hAnsi="Times New Roman" w:cs="Times New Roman"/>
          <w:sz w:val="26"/>
          <w:szCs w:val="26"/>
        </w:rPr>
        <w:t xml:space="preserve"> (mở rộng)</w:t>
      </w:r>
    </w:p>
    <w:p w14:paraId="4F0F6EE0" w14:textId="77777777" w:rsidR="00F255A7" w:rsidRPr="00F255A7" w:rsidRDefault="00F255A7" w:rsidP="00F532FD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lang w:val="vi-VN"/>
        </w:rPr>
      </w:pPr>
      <w:r w:rsidRPr="00F255A7">
        <w:rPr>
          <w:rFonts w:ascii="Times New Roman" w:hAnsi="Times New Roman" w:cs="Times New Roman"/>
        </w:rPr>
        <w:t>Bước 2. Thiết kế hoặc lựa chọn giải thuật</w:t>
      </w:r>
    </w:p>
    <w:p w14:paraId="1E1D78D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Cấu trúc dữ liệu:</w:t>
      </w:r>
    </w:p>
    <w:p w14:paraId="6BB0C3EA" w14:textId="77777777" w:rsidR="00F255A7" w:rsidRPr="00F255A7" w:rsidRDefault="00F255A7" w:rsidP="00F532F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Mỗi node chứa:</w:t>
      </w:r>
    </w:p>
    <w:p w14:paraId="7758C79D" w14:textId="77777777" w:rsidR="00F255A7" w:rsidRPr="00F255A7" w:rsidRDefault="00F255A7" w:rsidP="00F532F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int data: dữ liệu</w:t>
      </w:r>
    </w:p>
    <w:p w14:paraId="23EEC98C" w14:textId="77777777" w:rsidR="00F255A7" w:rsidRPr="00F255A7" w:rsidRDefault="00F255A7" w:rsidP="00F532F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node* next: con trỏ trỏ tới node kế tiếp</w:t>
      </w:r>
    </w:p>
    <w:p w14:paraId="1AB6CEE9" w14:textId="77777777" w:rsidR="00F255A7" w:rsidRPr="00F255A7" w:rsidRDefault="00F255A7" w:rsidP="00F532F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Danh sách liên kết vòng đơn có phần tử cuối trỏ lại phần tử đầu (tạo vòng)</w:t>
      </w:r>
    </w:p>
    <w:p w14:paraId="722C8C5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Thuật toán chính:</w:t>
      </w:r>
    </w:p>
    <w:p w14:paraId="3210112A" w14:textId="77777777" w:rsidR="00F255A7" w:rsidRPr="00F255A7" w:rsidRDefault="00F255A7" w:rsidP="00F532FD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Thêm đầu/cuối: Tạo node mới, liên kết lại node cuối với node đầu</w:t>
      </w:r>
    </w:p>
    <w:p w14:paraId="2D6F36F9" w14:textId="77777777" w:rsidR="00F255A7" w:rsidRPr="00F255A7" w:rsidRDefault="00F255A7" w:rsidP="00F532FD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Thêm sau x: Duyệt tìm node có data == x, chèn node mới sau đó</w:t>
      </w:r>
    </w:p>
    <w:p w14:paraId="1E9CC992" w14:textId="77777777" w:rsidR="00F255A7" w:rsidRPr="00F255A7" w:rsidRDefault="00F255A7" w:rsidP="00F532FD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Xóa đầu/cuối: Duyệt danh sách, cập nhật liên kết hợp lý</w:t>
      </w:r>
    </w:p>
    <w:p w14:paraId="7FEDBB14" w14:textId="77777777" w:rsidR="00F255A7" w:rsidRPr="00F255A7" w:rsidRDefault="00F255A7" w:rsidP="00F532FD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lastRenderedPageBreak/>
        <w:t>Josephus: Mô phỏng vòng loại người theo bước nhảy k</w:t>
      </w:r>
      <w:r w:rsidRPr="00F255A7">
        <w:rPr>
          <w:rFonts w:ascii="Times New Roman" w:hAnsi="Times New Roman" w:cs="Times New Roman"/>
          <w:sz w:val="26"/>
          <w:szCs w:val="26"/>
          <w:lang w:val="vi-VN"/>
        </w:rPr>
        <w:t>(mở rộng)</w:t>
      </w:r>
    </w:p>
    <w:p w14:paraId="5E2EF4AF" w14:textId="77777777" w:rsidR="00F255A7" w:rsidRPr="00F255A7" w:rsidRDefault="00F255A7" w:rsidP="00B07822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  <w:lang w:val="vi-VN"/>
        </w:rPr>
      </w:pPr>
      <w:r w:rsidRPr="00F255A7">
        <w:rPr>
          <w:rFonts w:ascii="Times New Roman" w:hAnsi="Times New Roman" w:cs="Times New Roman"/>
        </w:rPr>
        <w:t>Bước 3. Viết chương trình</w:t>
      </w:r>
    </w:p>
    <w:p w14:paraId="4A6DD8AE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Thêm phần tử vào đầu danh sách</w:t>
      </w:r>
    </w:p>
    <w:p w14:paraId="731E75C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void AddFirst(Node &amp;head, int x) {</w:t>
      </w:r>
    </w:p>
    <w:p w14:paraId="7298788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Node p = CreateNode(x);</w:t>
      </w:r>
    </w:p>
    <w:p w14:paraId="5E55BAC6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NULL) {</w:t>
      </w:r>
    </w:p>
    <w:p w14:paraId="19EB1A0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head = p;</w:t>
      </w:r>
    </w:p>
    <w:p w14:paraId="6B51EE5B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head-&gt;next = head;</w:t>
      </w:r>
    </w:p>
    <w:p w14:paraId="4132104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 else {</w:t>
      </w:r>
    </w:p>
    <w:p w14:paraId="38A7009B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Node q = head;</w:t>
      </w:r>
    </w:p>
    <w:p w14:paraId="79CF1678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while (q-&gt;next != head)</w:t>
      </w:r>
    </w:p>
    <w:p w14:paraId="189DE378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q = q-&gt;next;</w:t>
      </w:r>
    </w:p>
    <w:p w14:paraId="7C2C3F6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q-&gt;next = p;</w:t>
      </w:r>
    </w:p>
    <w:p w14:paraId="4888E680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p-&gt;next = head;</w:t>
      </w:r>
    </w:p>
    <w:p w14:paraId="46FF8A0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head = p;</w:t>
      </w:r>
    </w:p>
    <w:p w14:paraId="545FEE7C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7F4CFC1C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4770C20C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Thêm phần tử vào cuối danh sách</w:t>
      </w:r>
    </w:p>
    <w:p w14:paraId="4BD11436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void AddLast(Node &amp;head, int x) {</w:t>
      </w:r>
    </w:p>
    <w:p w14:paraId="2F012AE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Node p = CreateNode(x);</w:t>
      </w:r>
    </w:p>
    <w:p w14:paraId="5AD74D6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NULL) {</w:t>
      </w:r>
    </w:p>
    <w:p w14:paraId="10C19428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head = p;</w:t>
      </w:r>
    </w:p>
    <w:p w14:paraId="6D5D824B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head-&gt;next = head;</w:t>
      </w:r>
    </w:p>
    <w:p w14:paraId="375C673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 else {</w:t>
      </w:r>
    </w:p>
    <w:p w14:paraId="6EEF84A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Node q = head;</w:t>
      </w:r>
    </w:p>
    <w:p w14:paraId="75C13AA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while (q-&gt;next != head)</w:t>
      </w:r>
    </w:p>
    <w:p w14:paraId="10F340C8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q = q-&gt;next;</w:t>
      </w:r>
    </w:p>
    <w:p w14:paraId="5F08E9BC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q-&gt;next = p;</w:t>
      </w:r>
    </w:p>
    <w:p w14:paraId="73FBAA2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p-&gt;next = head;</w:t>
      </w:r>
    </w:p>
    <w:p w14:paraId="18BBD11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}</w:t>
      </w:r>
    </w:p>
    <w:p w14:paraId="785061D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3EC6B88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Thêm phần tử sau phần tử có giá trị x</w:t>
      </w:r>
    </w:p>
    <w:p w14:paraId="68A1955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void AddAfter(Node &amp;head, int x, int value) {</w:t>
      </w:r>
    </w:p>
    <w:p w14:paraId="19EC02D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NULL) return;</w:t>
      </w:r>
    </w:p>
    <w:p w14:paraId="0E354407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Node q = head;</w:t>
      </w:r>
    </w:p>
    <w:p w14:paraId="2C7F7F2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do {</w:t>
      </w:r>
    </w:p>
    <w:p w14:paraId="323F0238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if (q-&gt;data == x) {</w:t>
      </w:r>
    </w:p>
    <w:p w14:paraId="3644F78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Node p = CreateNode(value);</w:t>
      </w:r>
    </w:p>
    <w:p w14:paraId="0ED815EA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p-&gt;next = q-&gt;next;</w:t>
      </w:r>
    </w:p>
    <w:p w14:paraId="12CD63C3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q-&gt;next = p;</w:t>
      </w:r>
    </w:p>
    <w:p w14:paraId="6C78FAB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return;</w:t>
      </w:r>
    </w:p>
    <w:p w14:paraId="783643B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54D1E28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q = q-&gt;next;</w:t>
      </w:r>
    </w:p>
    <w:p w14:paraId="12EB734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 while (q != head);</w:t>
      </w:r>
    </w:p>
    <w:p w14:paraId="6DB1A99A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3C4781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Xóa phần tử đầu danh sách</w:t>
      </w:r>
    </w:p>
    <w:p w14:paraId="33403A5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void DeleteFirst(Node &amp;head) {</w:t>
      </w:r>
    </w:p>
    <w:p w14:paraId="420BCF1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NULL) return;</w:t>
      </w:r>
    </w:p>
    <w:p w14:paraId="5A15506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(head-&gt;next == head) {</w:t>
      </w:r>
    </w:p>
    <w:p w14:paraId="7EBA09C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delete head;</w:t>
      </w:r>
    </w:p>
    <w:p w14:paraId="421533D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head = NULL;</w:t>
      </w:r>
    </w:p>
    <w:p w14:paraId="42737DC7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 else {</w:t>
      </w:r>
    </w:p>
    <w:p w14:paraId="63AD029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Node last = head;</w:t>
      </w:r>
    </w:p>
    <w:p w14:paraId="7F4A8AF7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while (last-&gt;next != head)</w:t>
      </w:r>
    </w:p>
    <w:p w14:paraId="69C21393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last = last-&gt;next;</w:t>
      </w:r>
    </w:p>
    <w:p w14:paraId="5575D35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Node temp = head;</w:t>
      </w:r>
    </w:p>
    <w:p w14:paraId="2439310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head = head-&gt;next;</w:t>
      </w:r>
    </w:p>
    <w:p w14:paraId="411BC35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last-&gt;next = head;</w:t>
      </w:r>
    </w:p>
    <w:p w14:paraId="6122F2D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delete temp;</w:t>
      </w:r>
    </w:p>
    <w:p w14:paraId="14CA3DEE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2DB68C8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4F3B0D2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Xóa phần tử cuối danh sách</w:t>
      </w:r>
    </w:p>
    <w:p w14:paraId="2774B51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void DeleteLast(Node &amp;head) {</w:t>
      </w:r>
    </w:p>
    <w:p w14:paraId="4354DD7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NULL) return;</w:t>
      </w:r>
    </w:p>
    <w:p w14:paraId="29C22150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(head-&gt;next == head) {</w:t>
      </w:r>
    </w:p>
    <w:p w14:paraId="1784BB2E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delete head;</w:t>
      </w:r>
    </w:p>
    <w:p w14:paraId="5A0D814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head = NULL;</w:t>
      </w:r>
    </w:p>
    <w:p w14:paraId="5324F853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 else {</w:t>
      </w:r>
    </w:p>
    <w:p w14:paraId="4C577433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Node prev = NULL, curr = head;</w:t>
      </w:r>
    </w:p>
    <w:p w14:paraId="52119F8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while (curr-&gt;next != head) {</w:t>
      </w:r>
    </w:p>
    <w:p w14:paraId="092186B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prev = curr;</w:t>
      </w:r>
    </w:p>
    <w:p w14:paraId="663AB6D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curr = curr-&gt;next;</w:t>
      </w:r>
    </w:p>
    <w:p w14:paraId="7584EFBA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07EDB76C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prev-&gt;next = head;</w:t>
      </w:r>
    </w:p>
    <w:p w14:paraId="45A25FA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delete curr;</w:t>
      </w:r>
    </w:p>
    <w:p w14:paraId="013C9D6E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0D703FE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2651656E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Liệt kê toàn bộ danh sách</w:t>
      </w:r>
    </w:p>
    <w:p w14:paraId="1BACF56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void Output(Node head) {</w:t>
      </w:r>
    </w:p>
    <w:p w14:paraId="554E6636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NULL) {</w:t>
      </w:r>
    </w:p>
    <w:p w14:paraId="3BB4114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cout &lt;&lt; "Danh sach rong.\n";</w:t>
      </w:r>
    </w:p>
    <w:p w14:paraId="0606AE8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49612DB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30233DF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Node p = head;</w:t>
      </w:r>
    </w:p>
    <w:p w14:paraId="530DE67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do {</w:t>
      </w:r>
    </w:p>
    <w:p w14:paraId="574EDE4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cout &lt;&lt; p-&gt;data &lt;&lt; " ";</w:t>
      </w:r>
    </w:p>
    <w:p w14:paraId="07B270D0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p = p-&gt;next;</w:t>
      </w:r>
    </w:p>
    <w:p w14:paraId="639E8A5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} while (p != head);</w:t>
      </w:r>
    </w:p>
    <w:p w14:paraId="542D2C7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cout &lt;&lt; endl;</w:t>
      </w:r>
    </w:p>
    <w:p w14:paraId="640F2E9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357C1A06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Sắp xếp danh sách tăng dần</w:t>
      </w:r>
    </w:p>
    <w:p w14:paraId="74FF1B9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void SortList(Node &amp;head) {</w:t>
      </w:r>
    </w:p>
    <w:p w14:paraId="79D34227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 || head-&gt;next == head) return;</w:t>
      </w:r>
    </w:p>
    <w:p w14:paraId="389DD69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for (Node p = head; p-&gt;next != head; p = p-&gt;next) {</w:t>
      </w:r>
    </w:p>
    <w:p w14:paraId="1A3D510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for (Node q = p-&gt;next; q != head; q = q-&gt;next) {</w:t>
      </w:r>
    </w:p>
    <w:p w14:paraId="3D59E636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if (p-&gt;data &gt; q-&gt;data)</w:t>
      </w:r>
    </w:p>
    <w:p w14:paraId="3CE184B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    swap(p-&gt;data, q-&gt;data);</w:t>
      </w:r>
    </w:p>
    <w:p w14:paraId="32ACB420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2686F516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22750F1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7FD0540B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Xóa toàn bộ danh sách</w:t>
      </w:r>
    </w:p>
    <w:p w14:paraId="76352BC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void DeleteAll(Node &amp;head) {</w:t>
      </w:r>
    </w:p>
    <w:p w14:paraId="70DD157B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NULL) return;</w:t>
      </w:r>
    </w:p>
    <w:p w14:paraId="6C8E05B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Node p = head-&gt;next;</w:t>
      </w:r>
    </w:p>
    <w:p w14:paraId="1F7D5AC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while (p != head) {</w:t>
      </w:r>
    </w:p>
    <w:p w14:paraId="27113BEC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Node temp = p;</w:t>
      </w:r>
    </w:p>
    <w:p w14:paraId="5B349138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p = p-&gt;next;</w:t>
      </w:r>
    </w:p>
    <w:p w14:paraId="0AB3EBF0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delete temp;</w:t>
      </w:r>
    </w:p>
    <w:p w14:paraId="336EFA7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38B0AA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delete head;</w:t>
      </w:r>
    </w:p>
    <w:p w14:paraId="4825AD8C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head = NULL;</w:t>
      </w:r>
    </w:p>
    <w:p w14:paraId="687FA2C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0393D096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Giải bài toán Josephus (mở rộng)</w:t>
      </w:r>
    </w:p>
    <w:p w14:paraId="58B5B16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int Josephus(Node &amp;head, int k) {</w:t>
      </w:r>
    </w:p>
    <w:p w14:paraId="4D62BA7E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 || head-&gt;next == head)</w:t>
      </w:r>
    </w:p>
    <w:p w14:paraId="5F994EF6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return (head ? head-&gt;data : -1);</w:t>
      </w:r>
    </w:p>
    <w:p w14:paraId="17770F6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Node p = head;</w:t>
      </w:r>
    </w:p>
    <w:p w14:paraId="4D95D82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Node prev = NULL;</w:t>
      </w:r>
    </w:p>
    <w:p w14:paraId="08930B52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while (p-&gt;next != p) {</w:t>
      </w:r>
    </w:p>
    <w:p w14:paraId="0C25FB85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// Di chuyen k-1 buoc</w:t>
      </w:r>
    </w:p>
    <w:p w14:paraId="282ECFAC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for (int count = 1; count &lt; k; count++) {</w:t>
      </w:r>
    </w:p>
    <w:p w14:paraId="26E1AF5C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prev = p;</w:t>
      </w:r>
    </w:p>
    <w:p w14:paraId="3B1126E7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    p = p-&gt;next;</w:t>
      </w:r>
    </w:p>
    <w:p w14:paraId="1C0E3487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6801D2E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// Loai nguoi tai p</w:t>
      </w:r>
    </w:p>
    <w:p w14:paraId="29046958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cout &lt;&lt; "Loai nguoi: " &lt;&lt; p-&gt;data &lt;&lt; endl;</w:t>
      </w:r>
    </w:p>
    <w:p w14:paraId="294A19C1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prev-&gt;next = p-&gt;next;</w:t>
      </w:r>
    </w:p>
    <w:p w14:paraId="1ACAD137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if (p == head) head = p-&gt;next;</w:t>
      </w:r>
    </w:p>
    <w:p w14:paraId="71C8E51F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delete p;</w:t>
      </w:r>
    </w:p>
    <w:p w14:paraId="430AD4AA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    p = prev-&gt;next;</w:t>
      </w:r>
    </w:p>
    <w:p w14:paraId="118D6816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78DEBDCD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   return p-&gt;data;</w:t>
      </w:r>
    </w:p>
    <w:p w14:paraId="142448F4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4F0F6645" w14:textId="77777777" w:rsidR="00F255A7" w:rsidRPr="00F255A7" w:rsidRDefault="00F255A7" w:rsidP="00F532FD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</w:rPr>
      </w:pPr>
      <w:r w:rsidRPr="00F255A7">
        <w:rPr>
          <w:rFonts w:ascii="Times New Roman" w:hAnsi="Times New Roman" w:cs="Times New Roman"/>
        </w:rPr>
        <w:t>Bước 4. Kiểm thử và hiệu chỉnh</w:t>
      </w:r>
    </w:p>
    <w:p w14:paraId="1CD356A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Chạy thử và kiểm tra lỗi:</w:t>
      </w:r>
    </w:p>
    <w:p w14:paraId="72B052F4" w14:textId="77777777" w:rsidR="00F255A7" w:rsidRPr="00F255A7" w:rsidRDefault="00F255A7" w:rsidP="00F532F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2906"/>
        <w:gridCol w:w="3586"/>
      </w:tblGrid>
      <w:tr w:rsidR="00F255A7" w:rsidRPr="00F255A7" w14:paraId="5C001EC7" w14:textId="77777777" w:rsidTr="00F52AC2">
        <w:tc>
          <w:tcPr>
            <w:tcW w:w="2405" w:type="dxa"/>
          </w:tcPr>
          <w:p w14:paraId="716B585E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2977" w:type="dxa"/>
          </w:tcPr>
          <w:p w14:paraId="3E2A068F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Nhập dữ liệu</w:t>
            </w:r>
          </w:p>
        </w:tc>
        <w:tc>
          <w:tcPr>
            <w:tcW w:w="3680" w:type="dxa"/>
          </w:tcPr>
          <w:p w14:paraId="6D4A71E4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Kết quả</w:t>
            </w:r>
          </w:p>
        </w:tc>
      </w:tr>
      <w:tr w:rsidR="00F255A7" w:rsidRPr="00F255A7" w14:paraId="64EA6248" w14:textId="77777777" w:rsidTr="00F52AC2">
        <w:tc>
          <w:tcPr>
            <w:tcW w:w="2405" w:type="dxa"/>
          </w:tcPr>
          <w:p w14:paraId="0BA9A850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Thêm đầu</w:t>
            </w:r>
          </w:p>
        </w:tc>
        <w:tc>
          <w:tcPr>
            <w:tcW w:w="2977" w:type="dxa"/>
          </w:tcPr>
          <w:p w14:paraId="06AACDBF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3, 2, 1</w:t>
            </w:r>
          </w:p>
        </w:tc>
        <w:tc>
          <w:tcPr>
            <w:tcW w:w="3680" w:type="dxa"/>
          </w:tcPr>
          <w:p w14:paraId="61A3D334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</w:rPr>
              <w:t>Danh sách: 1 → 2 → 3</w:t>
            </w:r>
          </w:p>
        </w:tc>
      </w:tr>
      <w:tr w:rsidR="00F255A7" w:rsidRPr="00F255A7" w14:paraId="7011996E" w14:textId="77777777" w:rsidTr="00F52AC2">
        <w:tc>
          <w:tcPr>
            <w:tcW w:w="2405" w:type="dxa"/>
          </w:tcPr>
          <w:p w14:paraId="0EC94FAF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Thêm cuối</w:t>
            </w:r>
          </w:p>
        </w:tc>
        <w:tc>
          <w:tcPr>
            <w:tcW w:w="2977" w:type="dxa"/>
          </w:tcPr>
          <w:p w14:paraId="5C0292C9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680" w:type="dxa"/>
          </w:tcPr>
          <w:p w14:paraId="69C61B48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</w:rPr>
              <w:t>Danh sách: 1 → 2 → 3 → 4</w:t>
            </w:r>
          </w:p>
        </w:tc>
      </w:tr>
      <w:tr w:rsidR="00F255A7" w:rsidRPr="00F255A7" w14:paraId="21D0A804" w14:textId="77777777" w:rsidTr="00F52AC2">
        <w:tc>
          <w:tcPr>
            <w:tcW w:w="2405" w:type="dxa"/>
          </w:tcPr>
          <w:p w14:paraId="6E380FF6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Thêm sau x= 2</w:t>
            </w:r>
          </w:p>
        </w:tc>
        <w:tc>
          <w:tcPr>
            <w:tcW w:w="2977" w:type="dxa"/>
          </w:tcPr>
          <w:p w14:paraId="77C94C12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Thêm 9</w:t>
            </w:r>
          </w:p>
        </w:tc>
        <w:tc>
          <w:tcPr>
            <w:tcW w:w="3680" w:type="dxa"/>
          </w:tcPr>
          <w:p w14:paraId="00784A8D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</w:rPr>
              <w:t>Danh sách: 1 → 2 → 9 → 3 → 4</w:t>
            </w:r>
          </w:p>
        </w:tc>
      </w:tr>
      <w:tr w:rsidR="00F255A7" w:rsidRPr="00F255A7" w14:paraId="393085AA" w14:textId="77777777" w:rsidTr="00F52AC2">
        <w:tc>
          <w:tcPr>
            <w:tcW w:w="2405" w:type="dxa"/>
          </w:tcPr>
          <w:p w14:paraId="5CCA5C0C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Xóa đầu</w:t>
            </w:r>
          </w:p>
        </w:tc>
        <w:tc>
          <w:tcPr>
            <w:tcW w:w="2977" w:type="dxa"/>
          </w:tcPr>
          <w:p w14:paraId="5A3A1F59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3680" w:type="dxa"/>
          </w:tcPr>
          <w:p w14:paraId="02D1798B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</w:rPr>
              <w:t>Danh sách: 2 → 9 → 3 → 4</w:t>
            </w:r>
          </w:p>
        </w:tc>
      </w:tr>
      <w:tr w:rsidR="00F255A7" w:rsidRPr="00F255A7" w14:paraId="06251839" w14:textId="77777777" w:rsidTr="00F52AC2">
        <w:tc>
          <w:tcPr>
            <w:tcW w:w="2405" w:type="dxa"/>
          </w:tcPr>
          <w:p w14:paraId="15849F22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Xóa cuối</w:t>
            </w:r>
          </w:p>
        </w:tc>
        <w:tc>
          <w:tcPr>
            <w:tcW w:w="2977" w:type="dxa"/>
          </w:tcPr>
          <w:p w14:paraId="1BD993B3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3680" w:type="dxa"/>
          </w:tcPr>
          <w:p w14:paraId="05040449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</w:rPr>
              <w:t>Danh sách: 2 → 9 → 3</w:t>
            </w:r>
          </w:p>
        </w:tc>
      </w:tr>
      <w:tr w:rsidR="00F255A7" w:rsidRPr="00F255A7" w14:paraId="0C8704FE" w14:textId="77777777" w:rsidTr="00F52AC2">
        <w:tc>
          <w:tcPr>
            <w:tcW w:w="2405" w:type="dxa"/>
          </w:tcPr>
          <w:p w14:paraId="581F02EB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Liệt kê</w:t>
            </w:r>
          </w:p>
        </w:tc>
        <w:tc>
          <w:tcPr>
            <w:tcW w:w="2977" w:type="dxa"/>
          </w:tcPr>
          <w:p w14:paraId="38BFE4C3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3680" w:type="dxa"/>
          </w:tcPr>
          <w:p w14:paraId="34B7DC31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</w:rPr>
              <w:t>In ra: 2 9 3</w:t>
            </w:r>
          </w:p>
        </w:tc>
      </w:tr>
      <w:tr w:rsidR="00F255A7" w:rsidRPr="00F255A7" w14:paraId="6E42D99C" w14:textId="77777777" w:rsidTr="00F52AC2">
        <w:tc>
          <w:tcPr>
            <w:tcW w:w="2405" w:type="dxa"/>
          </w:tcPr>
          <w:p w14:paraId="32D738CD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</w:rPr>
              <w:t>Josephus (1–5, k=2)</w:t>
            </w:r>
          </w:p>
        </w:tc>
        <w:tc>
          <w:tcPr>
            <w:tcW w:w="2977" w:type="dxa"/>
          </w:tcPr>
          <w:p w14:paraId="05AAD09D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</w:rPr>
              <w:t>Danh sách: 1–5, k = 2</w:t>
            </w:r>
          </w:p>
          <w:p w14:paraId="0511DD19" w14:textId="77777777" w:rsidR="00F255A7" w:rsidRPr="00F255A7" w:rsidRDefault="00F255A7" w:rsidP="00F532F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680" w:type="dxa"/>
          </w:tcPr>
          <w:p w14:paraId="195BB531" w14:textId="77777777" w:rsidR="00F255A7" w:rsidRPr="00F255A7" w:rsidRDefault="00F255A7" w:rsidP="00F532F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55A7">
              <w:rPr>
                <w:rFonts w:ascii="Times New Roman" w:hAnsi="Times New Roman" w:cs="Times New Roman"/>
                <w:sz w:val="26"/>
                <w:szCs w:val="26"/>
              </w:rPr>
              <w:t>In thứ tự loại, người sống sót cuối</w:t>
            </w:r>
          </w:p>
        </w:tc>
      </w:tr>
    </w:tbl>
    <w:p w14:paraId="15A33A73" w14:textId="77777777" w:rsidR="00F255A7" w:rsidRPr="00F255A7" w:rsidRDefault="00F255A7" w:rsidP="00F532F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205FC29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Lỗi và</w:t>
      </w: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hiệu chỉnh:</w:t>
      </w:r>
    </w:p>
    <w:p w14:paraId="2AA77515" w14:textId="77777777" w:rsidR="00F255A7" w:rsidRPr="00F255A7" w:rsidRDefault="00F255A7" w:rsidP="00F532F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Xử lý danh sách rỗng (head == NULL) ở mọi thao tác</w:t>
      </w:r>
      <w:r w:rsidRPr="00F255A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5436557" w14:textId="77777777" w:rsidR="00F255A7" w:rsidRPr="00F255A7" w:rsidRDefault="00F255A7" w:rsidP="00F532F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Giải phóng bộ nhớ bằng DeleteAll() khi thoát</w:t>
      </w:r>
    </w:p>
    <w:p w14:paraId="3593BC15" w14:textId="77777777" w:rsidR="00F255A7" w:rsidRPr="00F255A7" w:rsidRDefault="00F255A7" w:rsidP="00B07822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</w:rPr>
      </w:pPr>
      <w:r w:rsidRPr="00F255A7">
        <w:rPr>
          <w:rFonts w:ascii="Times New Roman" w:hAnsi="Times New Roman" w:cs="Times New Roman"/>
        </w:rPr>
        <w:t>Bước 5. Viết tài liệu</w:t>
      </w:r>
    </w:p>
    <w:p w14:paraId="7FA346AB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1. Nội dung tài liệu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35DB148B" w14:textId="77777777" w:rsidR="00F255A7" w:rsidRPr="00F255A7" w:rsidRDefault="00F255A7" w:rsidP="00F532F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Mô tả bài toán</w:t>
      </w:r>
      <w:r w:rsidRPr="00F255A7">
        <w:rPr>
          <w:rFonts w:ascii="Times New Roman" w:hAnsi="Times New Roman" w:cs="Times New Roman"/>
          <w:sz w:val="26"/>
          <w:szCs w:val="26"/>
        </w:rPr>
        <w:t>: Chương</w:t>
      </w: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255A7">
        <w:rPr>
          <w:rFonts w:ascii="Times New Roman" w:hAnsi="Times New Roman" w:cs="Times New Roman"/>
          <w:sz w:val="26"/>
          <w:szCs w:val="26"/>
        </w:rPr>
        <w:t>trình quản lý danh sách các số nguyên</w:t>
      </w:r>
    </w:p>
    <w:p w14:paraId="30AFED3E" w14:textId="77777777" w:rsidR="00F255A7" w:rsidRPr="00F255A7" w:rsidRDefault="00F255A7" w:rsidP="00F532F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Giải thuật</w:t>
      </w: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F255A7">
        <w:rPr>
          <w:rFonts w:ascii="Times New Roman" w:hAnsi="Times New Roman" w:cs="Times New Roman"/>
          <w:sz w:val="26"/>
          <w:szCs w:val="26"/>
        </w:rPr>
        <w:t xml:space="preserve"> Sử dụng danh sách liên kết vòng</w:t>
      </w:r>
      <w:r w:rsidRPr="00F255A7">
        <w:rPr>
          <w:rFonts w:ascii="Times New Roman" w:hAnsi="Times New Roman" w:cs="Times New Roman"/>
          <w:sz w:val="26"/>
          <w:szCs w:val="26"/>
          <w:lang w:val="vi-VN"/>
        </w:rPr>
        <w:t xml:space="preserve"> đơn</w:t>
      </w:r>
      <w:r w:rsidRPr="00F255A7">
        <w:rPr>
          <w:rFonts w:ascii="Times New Roman" w:hAnsi="Times New Roman" w:cs="Times New Roman"/>
          <w:sz w:val="26"/>
          <w:szCs w:val="26"/>
        </w:rPr>
        <w:t>.</w:t>
      </w:r>
    </w:p>
    <w:p w14:paraId="682D27B5" w14:textId="77777777" w:rsidR="00F255A7" w:rsidRPr="00F255A7" w:rsidRDefault="00F255A7" w:rsidP="00F532F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Cấu trúc chương trình</w:t>
      </w:r>
      <w:r w:rsidRPr="00F255A7">
        <w:rPr>
          <w:rFonts w:ascii="Times New Roman" w:hAnsi="Times New Roman" w:cs="Times New Roman"/>
          <w:sz w:val="26"/>
          <w:szCs w:val="26"/>
        </w:rPr>
        <w:t>:</w:t>
      </w:r>
    </w:p>
    <w:p w14:paraId="27592FD6" w14:textId="77777777" w:rsidR="00F255A7" w:rsidRPr="00F255A7" w:rsidRDefault="00F255A7" w:rsidP="00F532F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Chia chương trình thành các hàm tương ứng với từng chức năng.</w:t>
      </w:r>
    </w:p>
    <w:p w14:paraId="238CD97E" w14:textId="77777777" w:rsidR="00F255A7" w:rsidRPr="00F255A7" w:rsidRDefault="00F255A7" w:rsidP="00F532F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Có menu cho người dùng chọn thao tác.</w:t>
      </w:r>
    </w:p>
    <w:p w14:paraId="6D808BD1" w14:textId="77777777" w:rsidR="00F255A7" w:rsidRPr="00F255A7" w:rsidRDefault="00F255A7" w:rsidP="00F532F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  <w:r w:rsidRPr="00F255A7">
        <w:rPr>
          <w:rFonts w:ascii="Times New Roman" w:hAnsi="Times New Roman" w:cs="Times New Roman"/>
          <w:sz w:val="26"/>
          <w:szCs w:val="26"/>
        </w:rPr>
        <w:t>:</w:t>
      </w:r>
    </w:p>
    <w:p w14:paraId="7780B0FB" w14:textId="77777777" w:rsidR="00F255A7" w:rsidRPr="00F255A7" w:rsidRDefault="00F255A7" w:rsidP="00F532F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Chạy chương trình</w:t>
      </w:r>
    </w:p>
    <w:p w14:paraId="1F12884B" w14:textId="77777777" w:rsidR="00F255A7" w:rsidRPr="00F255A7" w:rsidRDefault="00F255A7" w:rsidP="00F532F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Chọn các thao tác như thêm, xóa, sửa, tìm kiếm</w:t>
      </w:r>
      <w:r w:rsidRPr="00F255A7">
        <w:rPr>
          <w:rFonts w:ascii="Times New Roman" w:hAnsi="Times New Roman" w:cs="Times New Roman"/>
          <w:sz w:val="26"/>
          <w:szCs w:val="26"/>
          <w:lang w:val="vi-VN"/>
        </w:rPr>
        <w:t>..</w:t>
      </w:r>
      <w:r w:rsidRPr="00F255A7">
        <w:rPr>
          <w:rFonts w:ascii="Times New Roman" w:hAnsi="Times New Roman" w:cs="Times New Roman"/>
          <w:sz w:val="26"/>
          <w:szCs w:val="26"/>
        </w:rPr>
        <w:t>.</w:t>
      </w:r>
    </w:p>
    <w:p w14:paraId="25036982" w14:textId="77777777" w:rsidR="00F255A7" w:rsidRPr="00F255A7" w:rsidRDefault="00F255A7" w:rsidP="00F532F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Dừng chương trình khi chọn thoát.</w:t>
      </w:r>
    </w:p>
    <w:p w14:paraId="0EF365EA" w14:textId="77777777" w:rsidR="00F255A7" w:rsidRPr="00F255A7" w:rsidRDefault="00F255A7" w:rsidP="00B0782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</w:t>
      </w:r>
      <w:r w:rsidRPr="00F255A7">
        <w:rPr>
          <w:rFonts w:ascii="Times New Roman" w:hAnsi="Times New Roman" w:cs="Times New Roman"/>
          <w:b/>
          <w:bCs/>
          <w:sz w:val="26"/>
          <w:szCs w:val="26"/>
        </w:rPr>
        <w:t>Mục đích tài liệu:</w:t>
      </w:r>
    </w:p>
    <w:p w14:paraId="2A9972A3" w14:textId="77777777" w:rsidR="00F255A7" w:rsidRPr="00F255A7" w:rsidRDefault="00F255A7" w:rsidP="00F532F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Cho người dùng dễ khai thác các chức năng..</w:t>
      </w:r>
    </w:p>
    <w:p w14:paraId="5BCFACA2" w14:textId="77777777" w:rsidR="00F255A7" w:rsidRPr="00F255A7" w:rsidRDefault="00F255A7" w:rsidP="00F532F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255A7">
        <w:rPr>
          <w:rFonts w:ascii="Times New Roman" w:hAnsi="Times New Roman" w:cs="Times New Roman"/>
          <w:sz w:val="26"/>
          <w:szCs w:val="26"/>
        </w:rPr>
        <w:t>Cho lập trình viên dễ sửa đổi, nâng cấp (thêm lưu file, đọc file...).</w:t>
      </w:r>
    </w:p>
    <w:p w14:paraId="4907F545" w14:textId="77777777" w:rsidR="00F255A7" w:rsidRPr="00F255A7" w:rsidRDefault="00F255A7" w:rsidP="00F532F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255A7" w:rsidRPr="00F25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A1EF" w14:textId="77777777" w:rsidR="009B3B79" w:rsidRDefault="009B3B79" w:rsidP="00C45D71">
      <w:pPr>
        <w:spacing w:after="0" w:line="240" w:lineRule="auto"/>
      </w:pPr>
      <w:r>
        <w:separator/>
      </w:r>
    </w:p>
  </w:endnote>
  <w:endnote w:type="continuationSeparator" w:id="0">
    <w:p w14:paraId="4EF53C52" w14:textId="77777777" w:rsidR="009B3B79" w:rsidRDefault="009B3B79" w:rsidP="00C45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51679" w14:textId="77777777" w:rsidR="009B3B79" w:rsidRDefault="009B3B79" w:rsidP="00C45D71">
      <w:pPr>
        <w:spacing w:after="0" w:line="240" w:lineRule="auto"/>
      </w:pPr>
      <w:r>
        <w:separator/>
      </w:r>
    </w:p>
  </w:footnote>
  <w:footnote w:type="continuationSeparator" w:id="0">
    <w:p w14:paraId="7885956A" w14:textId="77777777" w:rsidR="009B3B79" w:rsidRDefault="009B3B79" w:rsidP="00C45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748AE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54297"/>
    <w:multiLevelType w:val="hybridMultilevel"/>
    <w:tmpl w:val="9EF6E9B4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 w15:restartNumberingAfterBreak="0">
    <w:nsid w:val="2A0D6BBC"/>
    <w:multiLevelType w:val="hybridMultilevel"/>
    <w:tmpl w:val="B786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02054"/>
    <w:multiLevelType w:val="hybridMultilevel"/>
    <w:tmpl w:val="F0EAC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45E3F"/>
    <w:multiLevelType w:val="hybridMultilevel"/>
    <w:tmpl w:val="2C38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D11C2"/>
    <w:multiLevelType w:val="hybridMultilevel"/>
    <w:tmpl w:val="C65A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B15BC"/>
    <w:multiLevelType w:val="hybridMultilevel"/>
    <w:tmpl w:val="818AF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A33EF9"/>
    <w:multiLevelType w:val="hybridMultilevel"/>
    <w:tmpl w:val="1380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0C3CFB"/>
    <w:multiLevelType w:val="hybridMultilevel"/>
    <w:tmpl w:val="3982AD2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8D59F3"/>
    <w:multiLevelType w:val="hybridMultilevel"/>
    <w:tmpl w:val="459C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C4E21"/>
    <w:multiLevelType w:val="hybridMultilevel"/>
    <w:tmpl w:val="F9840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BC4189"/>
    <w:multiLevelType w:val="hybridMultilevel"/>
    <w:tmpl w:val="E0DE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379CE"/>
    <w:multiLevelType w:val="hybridMultilevel"/>
    <w:tmpl w:val="39AE38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2196084">
    <w:abstractNumId w:val="8"/>
  </w:num>
  <w:num w:numId="2" w16cid:durableId="1064331949">
    <w:abstractNumId w:val="6"/>
  </w:num>
  <w:num w:numId="3" w16cid:durableId="1383600951">
    <w:abstractNumId w:val="5"/>
  </w:num>
  <w:num w:numId="4" w16cid:durableId="1696885403">
    <w:abstractNumId w:val="4"/>
  </w:num>
  <w:num w:numId="5" w16cid:durableId="1538353838">
    <w:abstractNumId w:val="7"/>
  </w:num>
  <w:num w:numId="6" w16cid:durableId="1085302591">
    <w:abstractNumId w:val="3"/>
  </w:num>
  <w:num w:numId="7" w16cid:durableId="593248013">
    <w:abstractNumId w:val="2"/>
  </w:num>
  <w:num w:numId="8" w16cid:durableId="951128609">
    <w:abstractNumId w:val="1"/>
  </w:num>
  <w:num w:numId="9" w16cid:durableId="163056133">
    <w:abstractNumId w:val="0"/>
  </w:num>
  <w:num w:numId="10" w16cid:durableId="660885526">
    <w:abstractNumId w:val="9"/>
  </w:num>
  <w:num w:numId="11" w16cid:durableId="1295674694">
    <w:abstractNumId w:val="18"/>
  </w:num>
  <w:num w:numId="12" w16cid:durableId="982780422">
    <w:abstractNumId w:val="11"/>
  </w:num>
  <w:num w:numId="13" w16cid:durableId="990599318">
    <w:abstractNumId w:val="12"/>
  </w:num>
  <w:num w:numId="14" w16cid:durableId="521824669">
    <w:abstractNumId w:val="19"/>
  </w:num>
  <w:num w:numId="15" w16cid:durableId="1915432951">
    <w:abstractNumId w:val="16"/>
  </w:num>
  <w:num w:numId="16" w16cid:durableId="1724913667">
    <w:abstractNumId w:val="17"/>
  </w:num>
  <w:num w:numId="17" w16cid:durableId="188879220">
    <w:abstractNumId w:val="14"/>
  </w:num>
  <w:num w:numId="18" w16cid:durableId="1455556079">
    <w:abstractNumId w:val="15"/>
  </w:num>
  <w:num w:numId="19" w16cid:durableId="574705024">
    <w:abstractNumId w:val="20"/>
  </w:num>
  <w:num w:numId="20" w16cid:durableId="216161734">
    <w:abstractNumId w:val="13"/>
  </w:num>
  <w:num w:numId="21" w16cid:durableId="11944640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21A"/>
    <w:rsid w:val="00251490"/>
    <w:rsid w:val="0029639D"/>
    <w:rsid w:val="002E76B4"/>
    <w:rsid w:val="00326F90"/>
    <w:rsid w:val="003D7EA9"/>
    <w:rsid w:val="004F5CE1"/>
    <w:rsid w:val="0051186B"/>
    <w:rsid w:val="005927ED"/>
    <w:rsid w:val="009B3B79"/>
    <w:rsid w:val="00AA1D8D"/>
    <w:rsid w:val="00B07822"/>
    <w:rsid w:val="00B24370"/>
    <w:rsid w:val="00B47730"/>
    <w:rsid w:val="00C45D71"/>
    <w:rsid w:val="00C6465C"/>
    <w:rsid w:val="00CB0664"/>
    <w:rsid w:val="00CB4E09"/>
    <w:rsid w:val="00CC5365"/>
    <w:rsid w:val="00DE34E7"/>
    <w:rsid w:val="00E1513C"/>
    <w:rsid w:val="00F255A7"/>
    <w:rsid w:val="00F532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756C3"/>
  <w14:defaultImageDpi w14:val="300"/>
  <w15:docId w15:val="{DF2B2702-FDC0-4DF3-9EFC-0F4DCC4F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bzktranthao@gmail.com</cp:lastModifiedBy>
  <cp:revision>8</cp:revision>
  <dcterms:created xsi:type="dcterms:W3CDTF">2013-12-23T23:15:00Z</dcterms:created>
  <dcterms:modified xsi:type="dcterms:W3CDTF">2025-05-09T02:10:00Z</dcterms:modified>
  <cp:category/>
</cp:coreProperties>
</file>