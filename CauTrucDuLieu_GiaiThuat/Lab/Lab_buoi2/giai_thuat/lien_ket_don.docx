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FDD8E" w14:textId="222F70BE" w:rsidR="004F5CE1" w:rsidRPr="00321830" w:rsidRDefault="00C45D71" w:rsidP="00875D3B">
      <w:pPr>
        <w:pStyle w:val="Title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321830">
        <w:rPr>
          <w:rFonts w:ascii="Times New Roman" w:hAnsi="Times New Roman" w:cs="Times New Roman"/>
          <w:sz w:val="28"/>
          <w:szCs w:val="28"/>
        </w:rPr>
        <w:t>CẤU</w:t>
      </w:r>
      <w:r w:rsidRPr="00321830">
        <w:rPr>
          <w:rFonts w:ascii="Times New Roman" w:hAnsi="Times New Roman" w:cs="Times New Roman"/>
          <w:sz w:val="28"/>
          <w:szCs w:val="28"/>
          <w:lang w:val="vi-VN"/>
        </w:rPr>
        <w:t xml:space="preserve"> TRÚC DỮ LIỆU VÀ GIẢI THUẬT</w:t>
      </w:r>
    </w:p>
    <w:p w14:paraId="7CE7CD31" w14:textId="70831C39" w:rsidR="00911DC1" w:rsidRPr="00321830" w:rsidRDefault="00C45D71" w:rsidP="00875D3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21830">
        <w:rPr>
          <w:rFonts w:ascii="Times New Roman" w:hAnsi="Times New Roman" w:cs="Times New Roman"/>
          <w:b/>
          <w:bCs/>
          <w:sz w:val="26"/>
          <w:szCs w:val="26"/>
        </w:rPr>
        <w:t xml:space="preserve">ĐỀ TÀI: </w:t>
      </w:r>
      <w:r w:rsidR="00911DC1" w:rsidRPr="00321830">
        <w:rPr>
          <w:rFonts w:ascii="Times New Roman" w:hAnsi="Times New Roman" w:cs="Times New Roman"/>
          <w:b/>
          <w:bCs/>
          <w:sz w:val="26"/>
          <w:szCs w:val="26"/>
        </w:rPr>
        <w:t>QUẢN LÝ DANH SÁCH SINH VIÊN SỬ DỤNG DANH SÁCH LIÊN KẾT ĐƠN (C++)</w:t>
      </w:r>
    </w:p>
    <w:p w14:paraId="01AC3785" w14:textId="77777777" w:rsidR="00321830" w:rsidRPr="00321830" w:rsidRDefault="00321830" w:rsidP="00875D3B">
      <w:pPr>
        <w:pStyle w:val="Heading2"/>
        <w:spacing w:before="0" w:line="360" w:lineRule="auto"/>
        <w:rPr>
          <w:rFonts w:ascii="Times New Roman" w:hAnsi="Times New Roman" w:cs="Times New Roman"/>
          <w:b w:val="0"/>
          <w:bCs w:val="0"/>
        </w:rPr>
      </w:pPr>
      <w:r w:rsidRPr="00321830">
        <w:rPr>
          <w:rFonts w:ascii="Times New Roman" w:hAnsi="Times New Roman" w:cs="Times New Roman"/>
        </w:rPr>
        <w:t>Bước 1. Xác định bài toán</w:t>
      </w:r>
    </w:p>
    <w:p w14:paraId="46DAA842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</w:rPr>
        <w:t xml:space="preserve">Mô tả bài toán: Viết chương trình quản lý danh sách sinh viên bằng danh sách liên kết đơn </w:t>
      </w:r>
    </w:p>
    <w:p w14:paraId="4D75B5A2" w14:textId="77777777" w:rsidR="00321830" w:rsidRPr="00321830" w:rsidRDefault="00321830" w:rsidP="00875D3B">
      <w:pPr>
        <w:pStyle w:val="ListBullet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>Đầu vào (</w:t>
      </w:r>
      <w:r w:rsidRPr="00321830">
        <w:rPr>
          <w:rFonts w:ascii="Times New Roman" w:hAnsi="Times New Roman" w:cs="Times New Roman"/>
          <w:sz w:val="26"/>
          <w:szCs w:val="26"/>
        </w:rPr>
        <w:t>Input</w:t>
      </w:r>
      <w:r w:rsidRPr="00321830">
        <w:rPr>
          <w:rFonts w:ascii="Times New Roman" w:hAnsi="Times New Roman" w:cs="Times New Roman"/>
          <w:sz w:val="26"/>
          <w:szCs w:val="26"/>
          <w:lang w:val="vi-VN"/>
        </w:rPr>
        <w:t>)</w:t>
      </w:r>
    </w:p>
    <w:p w14:paraId="37C5E789" w14:textId="77777777" w:rsidR="00321830" w:rsidRPr="00321830" w:rsidRDefault="00321830" w:rsidP="00875D3B">
      <w:pPr>
        <w:pStyle w:val="ListBullet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21830">
        <w:rPr>
          <w:rFonts w:ascii="Times New Roman" w:hAnsi="Times New Roman" w:cs="Times New Roman"/>
          <w:sz w:val="26"/>
          <w:szCs w:val="26"/>
        </w:rPr>
        <w:t>Người dùng nhập vào danh sách sinh viên. Mỗi sinh viên gồm: mã số (int), họ (string), tên (string).</w:t>
      </w:r>
    </w:p>
    <w:p w14:paraId="3E504AE3" w14:textId="77777777" w:rsidR="00321830" w:rsidRPr="00321830" w:rsidRDefault="00321830" w:rsidP="00875D3B">
      <w:pPr>
        <w:pStyle w:val="ListBullet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21830">
        <w:rPr>
          <w:rFonts w:ascii="Times New Roman" w:hAnsi="Times New Roman" w:cs="Times New Roman"/>
          <w:sz w:val="26"/>
          <w:szCs w:val="26"/>
        </w:rPr>
        <w:t>Nhập mã số = 0 để kết thúc nhập danh sách.</w:t>
      </w:r>
    </w:p>
    <w:p w14:paraId="2955B152" w14:textId="77777777" w:rsidR="00321830" w:rsidRPr="00321830" w:rsidRDefault="00321830" w:rsidP="00875D3B">
      <w:pPr>
        <w:pStyle w:val="ListBullet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21830">
        <w:rPr>
          <w:rFonts w:ascii="Times New Roman" w:hAnsi="Times New Roman" w:cs="Times New Roman"/>
          <w:sz w:val="26"/>
          <w:szCs w:val="26"/>
        </w:rPr>
        <w:t>Thao tác thực hiện theo yêu cầu từ 1 đến 9 (thêm, sửa, xóa, tìm, sắp xếp…).</w:t>
      </w:r>
    </w:p>
    <w:p w14:paraId="57805BDF" w14:textId="77777777" w:rsidR="00321830" w:rsidRPr="00321830" w:rsidRDefault="00321830" w:rsidP="00875D3B">
      <w:pPr>
        <w:pStyle w:val="ListBullet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21830">
        <w:rPr>
          <w:rFonts w:ascii="Times New Roman" w:hAnsi="Times New Roman" w:cs="Times New Roman"/>
          <w:sz w:val="26"/>
          <w:szCs w:val="26"/>
        </w:rPr>
        <w:t>Đầu</w:t>
      </w: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ra (</w:t>
      </w:r>
      <w:r w:rsidRPr="00321830">
        <w:rPr>
          <w:rFonts w:ascii="Times New Roman" w:hAnsi="Times New Roman" w:cs="Times New Roman"/>
          <w:sz w:val="26"/>
          <w:szCs w:val="26"/>
        </w:rPr>
        <w:t>Output</w:t>
      </w:r>
      <w:r w:rsidRPr="00321830">
        <w:rPr>
          <w:rFonts w:ascii="Times New Roman" w:hAnsi="Times New Roman" w:cs="Times New Roman"/>
          <w:sz w:val="26"/>
          <w:szCs w:val="26"/>
          <w:lang w:val="vi-VN"/>
        </w:rPr>
        <w:t>)</w:t>
      </w:r>
      <w:r w:rsidRPr="00321830">
        <w:rPr>
          <w:rFonts w:ascii="Times New Roman" w:hAnsi="Times New Roman" w:cs="Times New Roman"/>
          <w:sz w:val="26"/>
          <w:szCs w:val="26"/>
        </w:rPr>
        <w:t>:</w:t>
      </w:r>
    </w:p>
    <w:p w14:paraId="725165FB" w14:textId="77777777" w:rsidR="00321830" w:rsidRPr="00321830" w:rsidRDefault="00321830" w:rsidP="00875D3B">
      <w:pPr>
        <w:pStyle w:val="ListBullet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21830">
        <w:rPr>
          <w:rFonts w:ascii="Times New Roman" w:hAnsi="Times New Roman" w:cs="Times New Roman"/>
          <w:sz w:val="26"/>
          <w:szCs w:val="26"/>
        </w:rPr>
        <w:t>Hiển thị danh sách sinh viên.</w:t>
      </w:r>
    </w:p>
    <w:p w14:paraId="37C24492" w14:textId="77777777" w:rsidR="00321830" w:rsidRPr="00321830" w:rsidRDefault="00321830" w:rsidP="00875D3B">
      <w:pPr>
        <w:pStyle w:val="ListBullet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21830">
        <w:rPr>
          <w:rFonts w:ascii="Times New Roman" w:hAnsi="Times New Roman" w:cs="Times New Roman"/>
          <w:sz w:val="26"/>
          <w:szCs w:val="26"/>
        </w:rPr>
        <w:t>Thông tin sinh viên được cập nhật, thêm mới, xóa hoặc tìm kiếm theo yêu cầu.</w:t>
      </w:r>
    </w:p>
    <w:p w14:paraId="32CD6E94" w14:textId="77777777" w:rsidR="00321830" w:rsidRPr="00321830" w:rsidRDefault="00321830" w:rsidP="00875D3B">
      <w:pPr>
        <w:pStyle w:val="ListBullet"/>
        <w:numPr>
          <w:ilvl w:val="0"/>
          <w:numId w:val="29"/>
        </w:numPr>
        <w:spacing w:after="0" w:line="360" w:lineRule="auto"/>
        <w:ind w:left="1077" w:hanging="357"/>
        <w:rPr>
          <w:rFonts w:ascii="Times New Roman" w:hAnsi="Times New Roman" w:cs="Times New Roman"/>
          <w:sz w:val="26"/>
          <w:szCs w:val="26"/>
        </w:rPr>
      </w:pPr>
      <w:r w:rsidRPr="00321830">
        <w:rPr>
          <w:rFonts w:ascii="Times New Roman" w:hAnsi="Times New Roman" w:cs="Times New Roman"/>
          <w:sz w:val="26"/>
          <w:szCs w:val="26"/>
        </w:rPr>
        <w:t>Danh sách sắp xếp theo mã số tăng dần nếu yêu cầu.</w:t>
      </w:r>
    </w:p>
    <w:p w14:paraId="0E17FFEE" w14:textId="77777777" w:rsidR="00321830" w:rsidRPr="00321830" w:rsidRDefault="00321830" w:rsidP="00875D3B">
      <w:pPr>
        <w:pStyle w:val="Heading2"/>
        <w:spacing w:before="0" w:line="360" w:lineRule="auto"/>
        <w:rPr>
          <w:rFonts w:ascii="Times New Roman" w:hAnsi="Times New Roman" w:cs="Times New Roman"/>
          <w:b w:val="0"/>
          <w:bCs w:val="0"/>
          <w:lang w:val="vi-VN"/>
        </w:rPr>
      </w:pPr>
      <w:r w:rsidRPr="00321830">
        <w:rPr>
          <w:rFonts w:ascii="Times New Roman" w:hAnsi="Times New Roman" w:cs="Times New Roman"/>
        </w:rPr>
        <w:t>Bước 2. Thiết kế hoặc lựa chọn giải thuật</w:t>
      </w:r>
    </w:p>
    <w:p w14:paraId="49C210F9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1. </w:t>
      </w:r>
      <w:r w:rsidRPr="00321830">
        <w:rPr>
          <w:rFonts w:ascii="Times New Roman" w:hAnsi="Times New Roman" w:cs="Times New Roman"/>
          <w:b/>
          <w:bCs/>
          <w:sz w:val="26"/>
          <w:szCs w:val="26"/>
        </w:rPr>
        <w:t>Sử dụng danh sách liên kết đơn để tổ chức danh sách sinh viên.</w:t>
      </w:r>
    </w:p>
    <w:p w14:paraId="3511ED2F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2. </w:t>
      </w:r>
      <w:r w:rsidRPr="00321830">
        <w:rPr>
          <w:rFonts w:ascii="Times New Roman" w:hAnsi="Times New Roman" w:cs="Times New Roman"/>
          <w:b/>
          <w:bCs/>
          <w:sz w:val="26"/>
          <w:szCs w:val="26"/>
        </w:rPr>
        <w:t>Thiết kế các thuật toán cho các chức năng:</w:t>
      </w:r>
    </w:p>
    <w:p w14:paraId="0BC4FDEB" w14:textId="77777777" w:rsidR="00321830" w:rsidRPr="00321830" w:rsidRDefault="00321830" w:rsidP="00875D3B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</w:rPr>
        <w:t>Tạo danh sách sinh viên (nhập đến khi mã số = 0).Nhập dữ liệu từ người dùng</w:t>
      </w:r>
    </w:p>
    <w:p w14:paraId="1F4DCBAF" w14:textId="77777777" w:rsidR="00321830" w:rsidRPr="00321830" w:rsidRDefault="00321830" w:rsidP="00875D3B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</w:rPr>
        <w:t>Thêm sinh viên tại vị trí bất kỳ.</w:t>
      </w:r>
    </w:p>
    <w:p w14:paraId="068BAB9B" w14:textId="77777777" w:rsidR="00321830" w:rsidRPr="00321830" w:rsidRDefault="00321830" w:rsidP="00875D3B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</w:rPr>
        <w:t>Hiển thị danh sách.</w:t>
      </w:r>
    </w:p>
    <w:p w14:paraId="3743012C" w14:textId="77777777" w:rsidR="00321830" w:rsidRPr="00321830" w:rsidRDefault="00321830" w:rsidP="00875D3B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</w:rPr>
        <w:t>Hiệu chỉnh sinh viên tại vị trí.</w:t>
      </w:r>
    </w:p>
    <w:p w14:paraId="2090C0BD" w14:textId="77777777" w:rsidR="00321830" w:rsidRPr="00321830" w:rsidRDefault="00321830" w:rsidP="00875D3B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</w:rPr>
        <w:t>Xóa sinh viên tại vị trí.</w:t>
      </w:r>
    </w:p>
    <w:p w14:paraId="6C3EDEA3" w14:textId="77777777" w:rsidR="00321830" w:rsidRPr="00321830" w:rsidRDefault="00321830" w:rsidP="00875D3B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</w:rPr>
        <w:t>Tìm kiếm sinh viên theo mã số.</w:t>
      </w:r>
    </w:p>
    <w:p w14:paraId="42EFF419" w14:textId="77777777" w:rsidR="00321830" w:rsidRPr="00321830" w:rsidRDefault="00321830" w:rsidP="00875D3B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</w:rPr>
        <w:lastRenderedPageBreak/>
        <w:t>Sắp xếp danh sách theo mã số tăng dần.</w:t>
      </w:r>
    </w:p>
    <w:p w14:paraId="0A7437AE" w14:textId="77777777" w:rsidR="00321830" w:rsidRPr="00321830" w:rsidRDefault="00321830" w:rsidP="00875D3B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</w:rPr>
        <w:t>Thêm sinh viên vào danh sách đã sắp để giữ thứ tự.</w:t>
      </w:r>
    </w:p>
    <w:p w14:paraId="2788C476" w14:textId="77777777" w:rsidR="00321830" w:rsidRPr="00321830" w:rsidRDefault="00321830" w:rsidP="00875D3B">
      <w:pPr>
        <w:pStyle w:val="ListParagraph"/>
        <w:numPr>
          <w:ilvl w:val="0"/>
          <w:numId w:val="23"/>
        </w:numPr>
        <w:spacing w:after="0" w:line="360" w:lineRule="auto"/>
        <w:ind w:left="0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</w:rPr>
        <w:t>Xóa toàn bộ danh sách.</w:t>
      </w:r>
    </w:p>
    <w:p w14:paraId="44E5A9D3" w14:textId="77777777" w:rsidR="00321830" w:rsidRPr="00321830" w:rsidRDefault="00321830" w:rsidP="00875D3B">
      <w:pPr>
        <w:pStyle w:val="Heading2"/>
        <w:spacing w:before="0" w:line="360" w:lineRule="auto"/>
        <w:rPr>
          <w:rFonts w:ascii="Times New Roman" w:hAnsi="Times New Roman" w:cs="Times New Roman"/>
          <w:b w:val="0"/>
          <w:bCs w:val="0"/>
          <w:lang w:val="vi-VN"/>
        </w:rPr>
      </w:pPr>
      <w:r w:rsidRPr="00321830">
        <w:rPr>
          <w:rFonts w:ascii="Times New Roman" w:hAnsi="Times New Roman" w:cs="Times New Roman"/>
        </w:rPr>
        <w:t>Bước 3. Viết chương trình</w:t>
      </w:r>
    </w:p>
    <w:p w14:paraId="39B0DE04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321830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r w:rsidRPr="00321830">
        <w:rPr>
          <w:rFonts w:ascii="Times New Roman" w:hAnsi="Times New Roman" w:cs="Times New Roman"/>
          <w:b/>
          <w:bCs/>
          <w:sz w:val="26"/>
          <w:szCs w:val="26"/>
        </w:rPr>
        <w:t>Tạo danh sách sinh viên</w:t>
      </w:r>
    </w:p>
    <w:p w14:paraId="51421B8A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>void taoDanhSach(DanhSach &amp;head) {</w:t>
      </w:r>
    </w:p>
    <w:p w14:paraId="70276009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SinhVien sv;</w:t>
      </w:r>
    </w:p>
    <w:p w14:paraId="319C307B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while (true) {</w:t>
      </w:r>
    </w:p>
    <w:p w14:paraId="4FFCB839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    nhapSV(sv);                 // Nhap thong tin sinh vien</w:t>
      </w:r>
    </w:p>
    <w:p w14:paraId="2D343EDF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    if (sv.maSo == 0) break;    // Neu ma so = 0 thi dung lai</w:t>
      </w:r>
    </w:p>
    <w:p w14:paraId="485CB486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    themDau(head, sv);          // Them sinh vien vao dau danh sach</w:t>
      </w:r>
    </w:p>
    <w:p w14:paraId="27864568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}</w:t>
      </w:r>
    </w:p>
    <w:p w14:paraId="38789706" w14:textId="77777777" w:rsidR="00875D3B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6521809E" w14:textId="0A7B5500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321830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r w:rsidRPr="00321830">
        <w:rPr>
          <w:rFonts w:ascii="Times New Roman" w:hAnsi="Times New Roman" w:cs="Times New Roman"/>
          <w:b/>
          <w:bCs/>
          <w:sz w:val="26"/>
          <w:szCs w:val="26"/>
        </w:rPr>
        <w:t>Thêm sinh viên tại vị trí bất kỳ.</w:t>
      </w:r>
    </w:p>
    <w:p w14:paraId="5150256F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>void themVaoViTri(DanhSach &amp;head, SinhVien sv, int vt) {</w:t>
      </w:r>
    </w:p>
    <w:p w14:paraId="0AB8ECB8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if (vt &lt;= 0 || head == NULL) {  // Neu vi tri &lt;= 0(sai logic may tu hieu la them dau ds) hoac danh sach rong  </w:t>
      </w:r>
    </w:p>
    <w:p w14:paraId="735DF6B4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    themDau(head, sv);          // Them vao dau danh sach</w:t>
      </w:r>
    </w:p>
    <w:p w14:paraId="76CE4981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    return;</w:t>
      </w:r>
    </w:p>
    <w:p w14:paraId="62E6CC47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}</w:t>
      </w:r>
    </w:p>
    <w:p w14:paraId="4B37A7B8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DanhSach p = head;              // Bat dau duyet danh sach tu head</w:t>
      </w:r>
    </w:p>
    <w:p w14:paraId="312A1536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for (int i = 0; i &lt; vt - 1 &amp;&amp; p-&gt;next != NULL; i++) {</w:t>
      </w:r>
    </w:p>
    <w:p w14:paraId="367C8A84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    p = p-&gt;next;                // Di chuyen den node truoc vi tri muon chen</w:t>
      </w:r>
    </w:p>
    <w:p w14:paraId="62DAB1E2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}</w:t>
      </w:r>
    </w:p>
    <w:p w14:paraId="7AE71353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DanhSach newNode = taoNode(sv);  // Tao node moi</w:t>
      </w:r>
    </w:p>
    <w:p w14:paraId="0DDD4A65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newNode-&gt;next = p-&gt;next;        // Node moi tro den node sau vi tri p</w:t>
      </w:r>
    </w:p>
    <w:p w14:paraId="7D7BC640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p-&gt;next = newNode;               // P tro den node moi</w:t>
      </w:r>
    </w:p>
    <w:p w14:paraId="107182FC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6DBAA93A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321830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r w:rsidRPr="00321830">
        <w:rPr>
          <w:rFonts w:ascii="Times New Roman" w:hAnsi="Times New Roman" w:cs="Times New Roman"/>
          <w:b/>
          <w:bCs/>
          <w:sz w:val="26"/>
          <w:szCs w:val="26"/>
        </w:rPr>
        <w:t>Hiển thị danh sách.</w:t>
      </w:r>
    </w:p>
    <w:p w14:paraId="2CFB124E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lastRenderedPageBreak/>
        <w:t>void hienThiDS(DanhSach head) {</w:t>
      </w:r>
    </w:p>
    <w:p w14:paraId="36F9F41B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int i = 0;</w:t>
      </w:r>
    </w:p>
    <w:p w14:paraId="2E168B5F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while (head != NULL) {          // Duyet danh sach den khi NULL</w:t>
      </w:r>
    </w:p>
    <w:p w14:paraId="31ED9401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    cout &lt;&lt; "Vi tri " &lt;&lt; i++ &lt;&lt; ": ";</w:t>
      </w:r>
    </w:p>
    <w:p w14:paraId="0253B1B3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    cout &lt;&lt; head-&gt;data.maSo &lt;&lt; " - " &lt;&lt; head-&gt;data.ho &lt;&lt; " " &lt;&lt; head-&gt;data.ten &lt;&lt; endl;</w:t>
      </w:r>
    </w:p>
    <w:p w14:paraId="5FD4D081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    head = head-&gt;next;          // Chuyen sang node ke tiep</w:t>
      </w:r>
    </w:p>
    <w:p w14:paraId="024FD2B7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}</w:t>
      </w:r>
    </w:p>
    <w:p w14:paraId="4B536589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596B154F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321830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r w:rsidRPr="00321830">
        <w:rPr>
          <w:rFonts w:ascii="Times New Roman" w:hAnsi="Times New Roman" w:cs="Times New Roman"/>
          <w:b/>
          <w:bCs/>
          <w:sz w:val="26"/>
          <w:szCs w:val="26"/>
        </w:rPr>
        <w:t>Hiệu chỉnh sinh viên tại vị trí.</w:t>
      </w:r>
    </w:p>
    <w:p w14:paraId="7C1D4EB0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>void hieuChinhSV(DanhSach head, int vt) {</w:t>
      </w:r>
    </w:p>
    <w:p w14:paraId="0B60B1B9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int i = 0;</w:t>
      </w:r>
    </w:p>
    <w:p w14:paraId="178EBC62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while (head != NULL &amp;&amp; i &lt; vt) {  // Duyet danh sach den vi tri can hieu chinh</w:t>
      </w:r>
    </w:p>
    <w:p w14:paraId="59DDBB97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    head = head-&gt;next;</w:t>
      </w:r>
    </w:p>
    <w:p w14:paraId="2A726E57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    i++;</w:t>
      </w:r>
    </w:p>
    <w:p w14:paraId="02FFDB52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}</w:t>
      </w:r>
    </w:p>
    <w:p w14:paraId="2C8D98DB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if (head == NULL) {</w:t>
      </w:r>
    </w:p>
    <w:p w14:paraId="4F2DC8A6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    cout &lt;&lt; "Vi tri khong hop le.\n";  // Vi tri khong ton tai</w:t>
      </w:r>
    </w:p>
    <w:p w14:paraId="2A7776E7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    return;</w:t>
      </w:r>
    </w:p>
    <w:p w14:paraId="4419334A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}</w:t>
      </w:r>
    </w:p>
    <w:p w14:paraId="15D180A4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cout &lt;&lt; "Nhap thong tin moi cho sinh vien:\n";</w:t>
      </w:r>
    </w:p>
    <w:p w14:paraId="2140D67E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nhapSV(head-&gt;data);             // Cap nhat thong tin moi cho sinh vien</w:t>
      </w:r>
    </w:p>
    <w:p w14:paraId="4F715B1E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4AC16258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Pr="00321830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r w:rsidRPr="00321830">
        <w:rPr>
          <w:rFonts w:ascii="Times New Roman" w:hAnsi="Times New Roman" w:cs="Times New Roman"/>
          <w:b/>
          <w:bCs/>
          <w:sz w:val="26"/>
          <w:szCs w:val="26"/>
        </w:rPr>
        <w:t>Xóa sinh viên tại vị trí.</w:t>
      </w:r>
    </w:p>
    <w:p w14:paraId="77E698A4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>void xoaSV(DanhSach &amp;head, int vt) {</w:t>
      </w:r>
    </w:p>
    <w:p w14:paraId="647AC124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if (head == NULL) return;     // Danh sach rong, khong lam gi</w:t>
      </w:r>
    </w:p>
    <w:p w14:paraId="54505BC4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if (vt == 0) {                // Xoa vi tri dau danh sach</w:t>
      </w:r>
    </w:p>
    <w:p w14:paraId="29DD584E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    DanhSach temp = head;</w:t>
      </w:r>
    </w:p>
    <w:p w14:paraId="2B91639B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    head = head-&gt;next;</w:t>
      </w:r>
    </w:p>
    <w:p w14:paraId="03A6FECA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    delete temp;              // Xoa node dau</w:t>
      </w:r>
    </w:p>
    <w:p w14:paraId="388937D1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    return;</w:t>
      </w:r>
    </w:p>
    <w:p w14:paraId="032F1BC1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}</w:t>
      </w:r>
    </w:p>
    <w:p w14:paraId="414871E3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DanhSach p = head;</w:t>
      </w:r>
    </w:p>
    <w:p w14:paraId="1345E2D8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for (int i = 0; i &lt; vt - 1 &amp;&amp; p-&gt;next != NULL; i++) {</w:t>
      </w:r>
    </w:p>
    <w:p w14:paraId="7B1C269F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    p = p-&gt;next;               // Di chuyen den node truoc vi tri muon xoa</w:t>
      </w:r>
    </w:p>
    <w:p w14:paraId="02029DC6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}</w:t>
      </w:r>
    </w:p>
    <w:p w14:paraId="396B59B8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if (p-&gt;next == NULL) return;   // Vi tri khong ton tai</w:t>
      </w:r>
    </w:p>
    <w:p w14:paraId="665DC8CD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DanhSach temp = p-&gt;next;</w:t>
      </w:r>
    </w:p>
    <w:p w14:paraId="36ED52F7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p-&gt;next = temp-&gt;next;          // Xoa node tai vi tri vt</w:t>
      </w:r>
    </w:p>
    <w:p w14:paraId="49949630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delete temp;</w:t>
      </w:r>
    </w:p>
    <w:p w14:paraId="64527BB6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4B60F1DF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b/>
          <w:bCs/>
          <w:sz w:val="26"/>
          <w:szCs w:val="26"/>
        </w:rPr>
        <w:t>6</w:t>
      </w:r>
      <w:r w:rsidRPr="00321830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r w:rsidRPr="00321830">
        <w:rPr>
          <w:rFonts w:ascii="Times New Roman" w:hAnsi="Times New Roman" w:cs="Times New Roman"/>
          <w:b/>
          <w:bCs/>
          <w:sz w:val="26"/>
          <w:szCs w:val="26"/>
        </w:rPr>
        <w:t>Tìm kiếm sinh viên theo mã số.</w:t>
      </w:r>
    </w:p>
    <w:p w14:paraId="612BE268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>int timTheoMa(DanhSach head, int ma) {</w:t>
      </w:r>
    </w:p>
    <w:p w14:paraId="6B99AD49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int vt = 0;</w:t>
      </w:r>
    </w:p>
    <w:p w14:paraId="0199ACE1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while (head != NULL) {</w:t>
      </w:r>
    </w:p>
    <w:p w14:paraId="7F89E1D1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    if (head-&gt;data.maSo == ma)</w:t>
      </w:r>
    </w:p>
    <w:p w14:paraId="67A903F6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        return vt;            // Tra ve vi tri cua sinh vien</w:t>
      </w:r>
    </w:p>
    <w:p w14:paraId="5A09F578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    head = head-&gt;next;</w:t>
      </w:r>
    </w:p>
    <w:p w14:paraId="4B1AD529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    vt++;</w:t>
      </w:r>
    </w:p>
    <w:p w14:paraId="5F705431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}</w:t>
      </w:r>
    </w:p>
    <w:p w14:paraId="735AD4E2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return -1;                    // Khong tim thay sinh vien</w:t>
      </w:r>
    </w:p>
    <w:p w14:paraId="7EA5D051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3A35BB1F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b/>
          <w:bCs/>
          <w:sz w:val="26"/>
          <w:szCs w:val="26"/>
        </w:rPr>
        <w:t>7</w:t>
      </w:r>
      <w:r w:rsidRPr="00321830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r w:rsidRPr="00321830">
        <w:rPr>
          <w:rFonts w:ascii="Times New Roman" w:hAnsi="Times New Roman" w:cs="Times New Roman"/>
          <w:b/>
          <w:bCs/>
          <w:sz w:val="26"/>
          <w:szCs w:val="26"/>
        </w:rPr>
        <w:t>Sắp xếp danh sách theo mã số tăng dần.</w:t>
      </w:r>
    </w:p>
    <w:p w14:paraId="3A586C4E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>void sapXepTang(DanhSach &amp;head) {</w:t>
      </w:r>
    </w:p>
    <w:p w14:paraId="6D3FB038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for (DanhSach i = head; i != NULL; i = i-&gt;next) {</w:t>
      </w:r>
    </w:p>
    <w:p w14:paraId="3F5843EA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    DanhSach minNode = i;</w:t>
      </w:r>
    </w:p>
    <w:p w14:paraId="38322D51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    for (DanhSach j = i-&gt;next; j != NULL; j = j-&gt;next) {</w:t>
      </w:r>
    </w:p>
    <w:p w14:paraId="780156F0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        if (j-&gt;data.maSo &lt; minNode-&gt;data.maSo)</w:t>
      </w:r>
    </w:p>
    <w:p w14:paraId="66711F36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            minNode = j;       // Tim node co ma so nho nhat</w:t>
      </w:r>
    </w:p>
    <w:p w14:paraId="1CC7355C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    }</w:t>
      </w:r>
    </w:p>
    <w:p w14:paraId="2156BCA0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    if (minNode != i) {</w:t>
      </w:r>
    </w:p>
    <w:p w14:paraId="178F146E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        swap(i-&gt;data, minNode-&gt;data);  // Doi cho du lieu giua i va minNode</w:t>
      </w:r>
    </w:p>
    <w:p w14:paraId="670F6C51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    }</w:t>
      </w:r>
    </w:p>
    <w:p w14:paraId="55BB4DA5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}</w:t>
      </w:r>
    </w:p>
    <w:p w14:paraId="0D9E9434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17A83987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b/>
          <w:bCs/>
          <w:sz w:val="26"/>
          <w:szCs w:val="26"/>
        </w:rPr>
        <w:t>8</w:t>
      </w:r>
      <w:r w:rsidRPr="00321830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r w:rsidRPr="00321830">
        <w:rPr>
          <w:rFonts w:ascii="Times New Roman" w:hAnsi="Times New Roman" w:cs="Times New Roman"/>
          <w:b/>
          <w:bCs/>
          <w:sz w:val="26"/>
          <w:szCs w:val="26"/>
        </w:rPr>
        <w:t>Thêm sinh viên vào danh sách đã sắp để giữ thứ tự.</w:t>
      </w:r>
    </w:p>
    <w:p w14:paraId="2BB3B115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>void chenTangDan(DanhSach &amp;head, SinhVien sv) {</w:t>
      </w:r>
    </w:p>
    <w:p w14:paraId="279D3F95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DanhSach p = taoNode(sv);</w:t>
      </w:r>
    </w:p>
    <w:p w14:paraId="569CFF82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if (head == NULL || sv.maSo &lt; head-&gt;data.maSo) {</w:t>
      </w:r>
    </w:p>
    <w:p w14:paraId="600309E6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    p-&gt;next = head;</w:t>
      </w:r>
    </w:p>
    <w:p w14:paraId="6F9F9711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    head = p;                 // Chen vao dau danh sach</w:t>
      </w:r>
    </w:p>
    <w:p w14:paraId="58735133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    return;</w:t>
      </w:r>
    </w:p>
    <w:p w14:paraId="5AFEEC44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}</w:t>
      </w:r>
    </w:p>
    <w:p w14:paraId="00BAC546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DanhSach cur = head;</w:t>
      </w:r>
    </w:p>
    <w:p w14:paraId="182EB65F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while (cur-&gt;next != NULL &amp;&amp; cur-&gt;next-&gt;data.maSo &lt; sv.maSo) {</w:t>
      </w:r>
    </w:p>
    <w:p w14:paraId="531706DF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    cur = cur-&gt;next;          // Duyet danh sach de tim vi tri chen</w:t>
      </w:r>
    </w:p>
    <w:p w14:paraId="356F6C5F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}</w:t>
      </w:r>
    </w:p>
    <w:p w14:paraId="0E9D4218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p-&gt;next = cur-&gt;next;</w:t>
      </w:r>
    </w:p>
    <w:p w14:paraId="41FD546E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cur-&gt;next = p;               // Chen node vao vi tri thích h?p</w:t>
      </w:r>
    </w:p>
    <w:p w14:paraId="2E9CE544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54142B5B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b/>
          <w:bCs/>
          <w:sz w:val="26"/>
          <w:szCs w:val="26"/>
        </w:rPr>
        <w:t>9</w:t>
      </w:r>
      <w:r w:rsidRPr="00321830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r w:rsidRPr="00321830">
        <w:rPr>
          <w:rFonts w:ascii="Times New Roman" w:hAnsi="Times New Roman" w:cs="Times New Roman"/>
          <w:b/>
          <w:bCs/>
          <w:sz w:val="26"/>
          <w:szCs w:val="26"/>
        </w:rPr>
        <w:t>Xóa toàn bộ danh sách</w:t>
      </w:r>
      <w:r w:rsidRPr="00321830">
        <w:rPr>
          <w:rFonts w:ascii="Times New Roman" w:hAnsi="Times New Roman" w:cs="Times New Roman"/>
          <w:b/>
          <w:bCs/>
          <w:sz w:val="26"/>
          <w:szCs w:val="26"/>
          <w:lang w:val="vi-VN"/>
        </w:rPr>
        <w:t>.</w:t>
      </w:r>
    </w:p>
    <w:p w14:paraId="24D0311B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>void xoaToanBoDS(DanhSach &amp;head) {</w:t>
      </w:r>
    </w:p>
    <w:p w14:paraId="61F893A0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while (head != NULL) {</w:t>
      </w:r>
    </w:p>
    <w:p w14:paraId="18445185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    DanhSach temp = head;</w:t>
      </w:r>
    </w:p>
    <w:p w14:paraId="0FF8207A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    head = head-&gt;next;</w:t>
      </w:r>
    </w:p>
    <w:p w14:paraId="3D02B4E6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    delete temp;              // Xoa tung node trong danh sach</w:t>
      </w:r>
    </w:p>
    <w:p w14:paraId="2BE2A775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 xml:space="preserve">    }</w:t>
      </w:r>
    </w:p>
    <w:p w14:paraId="313F0D6B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lastRenderedPageBreak/>
        <w:t>}</w:t>
      </w:r>
    </w:p>
    <w:p w14:paraId="5AF29A83" w14:textId="77777777" w:rsidR="00321830" w:rsidRPr="00321830" w:rsidRDefault="00321830" w:rsidP="00875D3B">
      <w:pPr>
        <w:pStyle w:val="Heading2"/>
        <w:spacing w:line="360" w:lineRule="auto"/>
        <w:rPr>
          <w:rFonts w:ascii="Times New Roman" w:hAnsi="Times New Roman" w:cs="Times New Roman"/>
          <w:b w:val="0"/>
          <w:bCs w:val="0"/>
        </w:rPr>
      </w:pPr>
      <w:r w:rsidRPr="00321830">
        <w:rPr>
          <w:rFonts w:ascii="Times New Roman" w:hAnsi="Times New Roman" w:cs="Times New Roman"/>
        </w:rPr>
        <w:t>Bước 4. Kiểm thử và hiệu chỉnh</w:t>
      </w:r>
    </w:p>
    <w:p w14:paraId="281E68DC" w14:textId="77777777" w:rsidR="00321830" w:rsidRPr="00321830" w:rsidRDefault="00321830" w:rsidP="00875D3B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</w:rPr>
        <w:t>Chạy thử và kiểm tra lỗi: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5480"/>
      </w:tblGrid>
      <w:tr w:rsidR="00321830" w:rsidRPr="00321830" w14:paraId="74BE3260" w14:textId="77777777" w:rsidTr="00F52AC2">
        <w:tc>
          <w:tcPr>
            <w:tcW w:w="3020" w:type="dxa"/>
          </w:tcPr>
          <w:p w14:paraId="31A98E86" w14:textId="77777777" w:rsidR="00321830" w:rsidRPr="00321830" w:rsidRDefault="00321830" w:rsidP="00875D3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32183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Thao tác</w:t>
            </w:r>
          </w:p>
        </w:tc>
        <w:tc>
          <w:tcPr>
            <w:tcW w:w="5480" w:type="dxa"/>
          </w:tcPr>
          <w:p w14:paraId="50CD72E9" w14:textId="77777777" w:rsidR="00321830" w:rsidRPr="00321830" w:rsidRDefault="00321830" w:rsidP="00875D3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32183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Hiển thị</w:t>
            </w:r>
          </w:p>
        </w:tc>
      </w:tr>
      <w:tr w:rsidR="00321830" w:rsidRPr="00321830" w14:paraId="6B36456A" w14:textId="77777777" w:rsidTr="00F52AC2">
        <w:tc>
          <w:tcPr>
            <w:tcW w:w="3020" w:type="dxa"/>
          </w:tcPr>
          <w:p w14:paraId="3F9F95FE" w14:textId="77777777" w:rsidR="00321830" w:rsidRPr="00321830" w:rsidRDefault="00321830" w:rsidP="00875D3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21830">
              <w:rPr>
                <w:rFonts w:ascii="Times New Roman" w:hAnsi="Times New Roman" w:cs="Times New Roman"/>
                <w:sz w:val="26"/>
                <w:szCs w:val="26"/>
              </w:rPr>
              <w:t>Hiển thị danh sách</w:t>
            </w:r>
          </w:p>
        </w:tc>
        <w:tc>
          <w:tcPr>
            <w:tcW w:w="5480" w:type="dxa"/>
          </w:tcPr>
          <w:p w14:paraId="684A1AB2" w14:textId="77777777" w:rsidR="00321830" w:rsidRPr="00321830" w:rsidRDefault="00321830" w:rsidP="00875D3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2183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1. Mã số: 101, Họ: Nguyễn, Tên: An</w:t>
            </w:r>
          </w:p>
          <w:p w14:paraId="7DEF0E4E" w14:textId="77777777" w:rsidR="00321830" w:rsidRPr="00321830" w:rsidRDefault="00321830" w:rsidP="00875D3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2183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2. Mã số: 102, Họ: Trần, Tên: Bảo</w:t>
            </w:r>
          </w:p>
          <w:p w14:paraId="5704B8E6" w14:textId="77777777" w:rsidR="00321830" w:rsidRPr="00321830" w:rsidRDefault="00321830" w:rsidP="00875D3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2183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3. Mã số: 103, Họ: Lê, Tên: Chi</w:t>
            </w:r>
          </w:p>
        </w:tc>
      </w:tr>
      <w:tr w:rsidR="00321830" w:rsidRPr="00321830" w14:paraId="5015B0CE" w14:textId="77777777" w:rsidTr="00F52AC2">
        <w:tc>
          <w:tcPr>
            <w:tcW w:w="3020" w:type="dxa"/>
          </w:tcPr>
          <w:p w14:paraId="1C11E8FF" w14:textId="77777777" w:rsidR="00321830" w:rsidRPr="00321830" w:rsidRDefault="00321830" w:rsidP="00875D3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21830">
              <w:rPr>
                <w:rFonts w:ascii="Times New Roman" w:hAnsi="Times New Roman" w:cs="Times New Roman"/>
                <w:sz w:val="26"/>
                <w:szCs w:val="26"/>
              </w:rPr>
              <w:t>Thêm sinh</w:t>
            </w:r>
            <w:r w:rsidRPr="0032183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321830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</w:p>
        </w:tc>
        <w:tc>
          <w:tcPr>
            <w:tcW w:w="5480" w:type="dxa"/>
          </w:tcPr>
          <w:p w14:paraId="76245148" w14:textId="77777777" w:rsidR="00321830" w:rsidRPr="00321830" w:rsidRDefault="00321830" w:rsidP="00875D3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2183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1. Mã số: 101, Họ: Nguyễn, Tên: An</w:t>
            </w:r>
          </w:p>
          <w:p w14:paraId="6A4F1E68" w14:textId="77777777" w:rsidR="00321830" w:rsidRPr="00321830" w:rsidRDefault="00321830" w:rsidP="00875D3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2183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2. Mã số: 104, Họ: Phan, Tên: Đức</w:t>
            </w:r>
          </w:p>
          <w:p w14:paraId="784E614E" w14:textId="77777777" w:rsidR="00321830" w:rsidRPr="00321830" w:rsidRDefault="00321830" w:rsidP="00875D3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2183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3. Mã số: 102, Họ: Trần, Tên: Bảo</w:t>
            </w:r>
          </w:p>
          <w:p w14:paraId="71F7F242" w14:textId="77777777" w:rsidR="00321830" w:rsidRPr="00321830" w:rsidRDefault="00321830" w:rsidP="00875D3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2183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4. Mã số: 103, Họ: Lê, Tên: Chi</w:t>
            </w:r>
          </w:p>
        </w:tc>
      </w:tr>
      <w:tr w:rsidR="00321830" w:rsidRPr="00321830" w14:paraId="52983180" w14:textId="77777777" w:rsidTr="00F52AC2">
        <w:tc>
          <w:tcPr>
            <w:tcW w:w="3020" w:type="dxa"/>
          </w:tcPr>
          <w:p w14:paraId="6B2CBF27" w14:textId="77777777" w:rsidR="00321830" w:rsidRPr="00321830" w:rsidRDefault="00321830" w:rsidP="00875D3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21830">
              <w:rPr>
                <w:rFonts w:ascii="Times New Roman" w:hAnsi="Times New Roman" w:cs="Times New Roman"/>
                <w:sz w:val="26"/>
                <w:szCs w:val="26"/>
              </w:rPr>
              <w:t>Sửa sinh</w:t>
            </w:r>
            <w:r w:rsidRPr="0032183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321830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</w:p>
        </w:tc>
        <w:tc>
          <w:tcPr>
            <w:tcW w:w="5480" w:type="dxa"/>
          </w:tcPr>
          <w:p w14:paraId="2EAE1FB9" w14:textId="77777777" w:rsidR="00321830" w:rsidRPr="00321830" w:rsidRDefault="00321830" w:rsidP="00875D3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2183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1. Mã số: 101, Họ: Nguyễn, Tên: An</w:t>
            </w:r>
          </w:p>
          <w:p w14:paraId="6903CD0D" w14:textId="77777777" w:rsidR="00321830" w:rsidRPr="00321830" w:rsidRDefault="00321830" w:rsidP="00875D3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2183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2. Mã số: 104, Họ: Phan, Tên: Đức</w:t>
            </w:r>
          </w:p>
          <w:p w14:paraId="51DE6B8D" w14:textId="77777777" w:rsidR="00321830" w:rsidRPr="00321830" w:rsidRDefault="00321830" w:rsidP="00875D3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2183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3. Mã số: 102, Họ: Trần, Tên: Bình</w:t>
            </w:r>
          </w:p>
          <w:p w14:paraId="5CD0D56A" w14:textId="77777777" w:rsidR="00321830" w:rsidRPr="00321830" w:rsidRDefault="00321830" w:rsidP="00875D3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2183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4. Mã số: 103, Họ: Lê, Tên: Chi</w:t>
            </w:r>
          </w:p>
        </w:tc>
      </w:tr>
      <w:tr w:rsidR="00321830" w:rsidRPr="00321830" w14:paraId="28B1AA1B" w14:textId="77777777" w:rsidTr="00F52AC2">
        <w:tc>
          <w:tcPr>
            <w:tcW w:w="3020" w:type="dxa"/>
          </w:tcPr>
          <w:p w14:paraId="33AFEE37" w14:textId="77777777" w:rsidR="00321830" w:rsidRPr="00321830" w:rsidRDefault="00321830" w:rsidP="00875D3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21830">
              <w:rPr>
                <w:rFonts w:ascii="Times New Roman" w:hAnsi="Times New Roman" w:cs="Times New Roman"/>
                <w:sz w:val="26"/>
                <w:szCs w:val="26"/>
              </w:rPr>
              <w:t>Xóa sinh</w:t>
            </w:r>
            <w:r w:rsidRPr="0032183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321830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</w:p>
        </w:tc>
        <w:tc>
          <w:tcPr>
            <w:tcW w:w="5480" w:type="dxa"/>
          </w:tcPr>
          <w:p w14:paraId="7F529156" w14:textId="77777777" w:rsidR="00321830" w:rsidRPr="00321830" w:rsidRDefault="00321830" w:rsidP="00875D3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2183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1. Mã số: 101, Họ: Nguyễn, Tên: An</w:t>
            </w:r>
          </w:p>
          <w:p w14:paraId="1D9E9CE3" w14:textId="77777777" w:rsidR="00321830" w:rsidRPr="00321830" w:rsidRDefault="00321830" w:rsidP="00875D3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2183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2. Mã số: 104, Họ: Phan, Tên: Đức</w:t>
            </w:r>
          </w:p>
          <w:p w14:paraId="68F561B1" w14:textId="77777777" w:rsidR="00321830" w:rsidRPr="00321830" w:rsidRDefault="00321830" w:rsidP="00875D3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2183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3. Mã số: 102, Họ: Trần, Tên: Bình</w:t>
            </w:r>
          </w:p>
        </w:tc>
      </w:tr>
      <w:tr w:rsidR="00321830" w:rsidRPr="00321830" w14:paraId="53A7A062" w14:textId="77777777" w:rsidTr="00F52AC2">
        <w:tc>
          <w:tcPr>
            <w:tcW w:w="3020" w:type="dxa"/>
          </w:tcPr>
          <w:p w14:paraId="42D78960" w14:textId="77777777" w:rsidR="00321830" w:rsidRPr="00321830" w:rsidRDefault="00321830" w:rsidP="00875D3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21830">
              <w:rPr>
                <w:rFonts w:ascii="Times New Roman" w:hAnsi="Times New Roman" w:cs="Times New Roman"/>
                <w:sz w:val="26"/>
                <w:szCs w:val="26"/>
              </w:rPr>
              <w:t>Tìm kiếm sinh viên</w:t>
            </w:r>
          </w:p>
        </w:tc>
        <w:tc>
          <w:tcPr>
            <w:tcW w:w="5480" w:type="dxa"/>
          </w:tcPr>
          <w:p w14:paraId="61BE1139" w14:textId="77777777" w:rsidR="00321830" w:rsidRPr="00321830" w:rsidRDefault="00321830" w:rsidP="00875D3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2183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Tìm thấy: Mã số: 102, Họ: Trần, Tên: Bình</w:t>
            </w:r>
          </w:p>
        </w:tc>
      </w:tr>
      <w:tr w:rsidR="00321830" w:rsidRPr="00321830" w14:paraId="56A0432A" w14:textId="77777777" w:rsidTr="00F52AC2">
        <w:tc>
          <w:tcPr>
            <w:tcW w:w="3020" w:type="dxa"/>
          </w:tcPr>
          <w:p w14:paraId="60C09FEC" w14:textId="77777777" w:rsidR="00321830" w:rsidRPr="00321830" w:rsidRDefault="00321830" w:rsidP="00875D3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21830">
              <w:rPr>
                <w:rFonts w:ascii="Times New Roman" w:hAnsi="Times New Roman" w:cs="Times New Roman"/>
                <w:sz w:val="26"/>
                <w:szCs w:val="26"/>
              </w:rPr>
              <w:t>Sắp xếp</w:t>
            </w:r>
          </w:p>
        </w:tc>
        <w:tc>
          <w:tcPr>
            <w:tcW w:w="5480" w:type="dxa"/>
          </w:tcPr>
          <w:p w14:paraId="58C41625" w14:textId="77777777" w:rsidR="00321830" w:rsidRPr="00321830" w:rsidRDefault="00321830" w:rsidP="00875D3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2183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1. Mã số: 101, Họ: Nguyễn, Tên: An</w:t>
            </w:r>
          </w:p>
          <w:p w14:paraId="75927B7B" w14:textId="77777777" w:rsidR="00321830" w:rsidRPr="00321830" w:rsidRDefault="00321830" w:rsidP="00875D3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2183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2. Mã số: 102, Họ: Trần, Tên: Bình</w:t>
            </w:r>
          </w:p>
          <w:p w14:paraId="0F98090F" w14:textId="77777777" w:rsidR="00321830" w:rsidRPr="00321830" w:rsidRDefault="00321830" w:rsidP="00875D3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2183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3. Mã số: 104, Họ: Phan, Tên: Đức</w:t>
            </w:r>
          </w:p>
        </w:tc>
      </w:tr>
      <w:tr w:rsidR="00321830" w:rsidRPr="00321830" w14:paraId="5732A58F" w14:textId="77777777" w:rsidTr="00F52AC2">
        <w:tc>
          <w:tcPr>
            <w:tcW w:w="3020" w:type="dxa"/>
          </w:tcPr>
          <w:p w14:paraId="5D3D7D5F" w14:textId="77777777" w:rsidR="00321830" w:rsidRPr="00321830" w:rsidRDefault="00321830" w:rsidP="00875D3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21830">
              <w:rPr>
                <w:rFonts w:ascii="Times New Roman" w:hAnsi="Times New Roman" w:cs="Times New Roman"/>
                <w:sz w:val="26"/>
                <w:szCs w:val="26"/>
              </w:rPr>
              <w:t>Thêm sinh viên vào danh sách đã sắp</w:t>
            </w:r>
          </w:p>
        </w:tc>
        <w:tc>
          <w:tcPr>
            <w:tcW w:w="5480" w:type="dxa"/>
          </w:tcPr>
          <w:p w14:paraId="1AFF7A8F" w14:textId="77777777" w:rsidR="00321830" w:rsidRPr="00321830" w:rsidRDefault="00321830" w:rsidP="00875D3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2183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1. Mã số: 101, Họ: Nguyễn, Tên: An</w:t>
            </w:r>
          </w:p>
          <w:p w14:paraId="560D79A5" w14:textId="77777777" w:rsidR="00321830" w:rsidRPr="00321830" w:rsidRDefault="00321830" w:rsidP="00875D3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2183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2. Mã số: 102, Họ: Trần, Tên: Bình</w:t>
            </w:r>
          </w:p>
          <w:p w14:paraId="5E008389" w14:textId="77777777" w:rsidR="00321830" w:rsidRPr="00321830" w:rsidRDefault="00321830" w:rsidP="00875D3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2183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3. Mã số: 104, Họ: Phan, Tên: Đức</w:t>
            </w:r>
          </w:p>
          <w:p w14:paraId="54C2FB61" w14:textId="77777777" w:rsidR="00321830" w:rsidRPr="00321830" w:rsidRDefault="00321830" w:rsidP="00875D3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2183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4. Mã số: 105, Họ: Hoàng, Tên: Lan</w:t>
            </w:r>
          </w:p>
        </w:tc>
      </w:tr>
      <w:tr w:rsidR="00321830" w:rsidRPr="00321830" w14:paraId="3C472AB6" w14:textId="77777777" w:rsidTr="00F52AC2">
        <w:tc>
          <w:tcPr>
            <w:tcW w:w="3020" w:type="dxa"/>
          </w:tcPr>
          <w:p w14:paraId="4D063950" w14:textId="77777777" w:rsidR="00321830" w:rsidRPr="00321830" w:rsidRDefault="00321830" w:rsidP="00875D3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21830">
              <w:rPr>
                <w:rFonts w:ascii="Times New Roman" w:hAnsi="Times New Roman" w:cs="Times New Roman"/>
                <w:sz w:val="26"/>
                <w:szCs w:val="26"/>
              </w:rPr>
              <w:t>Xóa toàn bộ danh sách</w:t>
            </w:r>
          </w:p>
        </w:tc>
        <w:tc>
          <w:tcPr>
            <w:tcW w:w="5480" w:type="dxa"/>
          </w:tcPr>
          <w:p w14:paraId="02D18E27" w14:textId="77777777" w:rsidR="00321830" w:rsidRPr="00321830" w:rsidRDefault="00321830" w:rsidP="00875D3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2183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“Rỗng “</w:t>
            </w:r>
          </w:p>
        </w:tc>
      </w:tr>
    </w:tbl>
    <w:p w14:paraId="113E58F8" w14:textId="77777777" w:rsidR="00321830" w:rsidRPr="00321830" w:rsidRDefault="00321830" w:rsidP="00875D3B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1FE7EC33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</w:rPr>
        <w:lastRenderedPageBreak/>
        <w:t>Lỗi có thể xảy ra:</w:t>
      </w:r>
    </w:p>
    <w:p w14:paraId="1F5D2CA8" w14:textId="77777777" w:rsidR="00321830" w:rsidRPr="00321830" w:rsidRDefault="00321830" w:rsidP="00875D3B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b/>
          <w:bCs/>
          <w:sz w:val="26"/>
          <w:szCs w:val="26"/>
        </w:rPr>
        <w:t>Lỗi tràn bộ nhớ</w:t>
      </w:r>
      <w:r w:rsidRPr="00321830">
        <w:rPr>
          <w:rFonts w:ascii="Times New Roman" w:hAnsi="Times New Roman" w:cs="Times New Roman"/>
          <w:sz w:val="26"/>
          <w:szCs w:val="26"/>
        </w:rPr>
        <w:t>: Không giải phóng bộ nhớ khi xóa sinh viên.</w:t>
      </w:r>
    </w:p>
    <w:p w14:paraId="5486F17C" w14:textId="77777777" w:rsidR="00321830" w:rsidRPr="00321830" w:rsidRDefault="00321830" w:rsidP="00875D3B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b/>
          <w:bCs/>
          <w:sz w:val="26"/>
          <w:szCs w:val="26"/>
        </w:rPr>
        <w:t>Lỗi truy cập ngoài phạm vi danh sách</w:t>
      </w:r>
      <w:r w:rsidRPr="00321830">
        <w:rPr>
          <w:rFonts w:ascii="Times New Roman" w:hAnsi="Times New Roman" w:cs="Times New Roman"/>
          <w:sz w:val="26"/>
          <w:szCs w:val="26"/>
        </w:rPr>
        <w:t>: Thao tác với vị trí không hợp lệ (xóa, sửa, tìm).</w:t>
      </w:r>
    </w:p>
    <w:p w14:paraId="57EB14B0" w14:textId="77777777" w:rsidR="00321830" w:rsidRPr="00321830" w:rsidRDefault="00321830" w:rsidP="00875D3B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b/>
          <w:bCs/>
          <w:sz w:val="26"/>
          <w:szCs w:val="26"/>
        </w:rPr>
        <w:t>Lỗi nhập sai dữ liệu</w:t>
      </w:r>
      <w:r w:rsidRPr="00321830">
        <w:rPr>
          <w:rFonts w:ascii="Times New Roman" w:hAnsi="Times New Roman" w:cs="Times New Roman"/>
          <w:sz w:val="26"/>
          <w:szCs w:val="26"/>
        </w:rPr>
        <w:t>: Người dùng nhập dữ liệu sai (ví dụ: nhập chữ thay vì số).</w:t>
      </w:r>
    </w:p>
    <w:p w14:paraId="70857A54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  <w:lang w:val="vi-VN"/>
        </w:rPr>
        <w:t>Hiệu chỉnh:</w:t>
      </w:r>
    </w:p>
    <w:p w14:paraId="4BB2D2EA" w14:textId="77777777" w:rsidR="00321830" w:rsidRPr="00321830" w:rsidRDefault="00321830" w:rsidP="00875D3B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21830">
        <w:rPr>
          <w:rFonts w:ascii="Times New Roman" w:hAnsi="Times New Roman" w:cs="Times New Roman"/>
          <w:b/>
          <w:bCs/>
          <w:sz w:val="26"/>
          <w:szCs w:val="26"/>
        </w:rPr>
        <w:t>Tràn bộ nhớ:</w:t>
      </w:r>
      <w:r w:rsidRPr="00321830">
        <w:rPr>
          <w:rFonts w:ascii="Times New Roman" w:hAnsi="Times New Roman" w:cs="Times New Roman"/>
          <w:sz w:val="26"/>
          <w:szCs w:val="26"/>
        </w:rPr>
        <w:br/>
        <w:t>→ Đã giải phóng bộ nhớ đúng cách trong xoaSV, xoaToanBoDS, và cuối main.</w:t>
      </w:r>
    </w:p>
    <w:p w14:paraId="26523227" w14:textId="77777777" w:rsidR="00321830" w:rsidRPr="00321830" w:rsidRDefault="00321830" w:rsidP="00875D3B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21830">
        <w:rPr>
          <w:rFonts w:ascii="Times New Roman" w:hAnsi="Times New Roman" w:cs="Times New Roman"/>
          <w:b/>
          <w:bCs/>
          <w:sz w:val="26"/>
          <w:szCs w:val="26"/>
        </w:rPr>
        <w:t>Truy cập sai vị trí:</w:t>
      </w:r>
      <w:r w:rsidRPr="00321830">
        <w:rPr>
          <w:rFonts w:ascii="Times New Roman" w:hAnsi="Times New Roman" w:cs="Times New Roman"/>
          <w:sz w:val="26"/>
          <w:szCs w:val="26"/>
        </w:rPr>
        <w:br/>
        <w:t>→ Đã kiểm tra cơ bản. Cần bổ sung kiểm tra vt &lt; 0 || vt &gt;= doDaiDS(head).</w:t>
      </w:r>
    </w:p>
    <w:p w14:paraId="3A5ABF29" w14:textId="77777777" w:rsidR="00321830" w:rsidRPr="00321830" w:rsidRDefault="00321830" w:rsidP="00875D3B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21830">
        <w:rPr>
          <w:rFonts w:ascii="Times New Roman" w:hAnsi="Times New Roman" w:cs="Times New Roman"/>
          <w:b/>
          <w:bCs/>
          <w:sz w:val="26"/>
          <w:szCs w:val="26"/>
        </w:rPr>
        <w:t>Nhập sai dữ liệu:</w:t>
      </w:r>
      <w:r w:rsidRPr="00321830">
        <w:rPr>
          <w:rFonts w:ascii="Times New Roman" w:hAnsi="Times New Roman" w:cs="Times New Roman"/>
          <w:sz w:val="26"/>
          <w:szCs w:val="26"/>
        </w:rPr>
        <w:br/>
        <w:t>→ Chưa xử lý. Cần thêm kiểm tra cin.fail(), cin.clear(), cin.ignore() khi nhập số.</w:t>
      </w:r>
    </w:p>
    <w:p w14:paraId="46645C30" w14:textId="77777777" w:rsidR="00321830" w:rsidRPr="00321830" w:rsidRDefault="00321830" w:rsidP="00875D3B">
      <w:pPr>
        <w:pStyle w:val="Heading2"/>
        <w:spacing w:before="0" w:line="360" w:lineRule="auto"/>
        <w:rPr>
          <w:rFonts w:ascii="Times New Roman" w:hAnsi="Times New Roman" w:cs="Times New Roman"/>
          <w:b w:val="0"/>
          <w:bCs w:val="0"/>
        </w:rPr>
      </w:pPr>
      <w:r w:rsidRPr="00321830">
        <w:rPr>
          <w:rFonts w:ascii="Times New Roman" w:hAnsi="Times New Roman" w:cs="Times New Roman"/>
        </w:rPr>
        <w:t>Bước 5. Viết tài liệu</w:t>
      </w:r>
    </w:p>
    <w:p w14:paraId="1331848B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b/>
          <w:bCs/>
          <w:sz w:val="26"/>
          <w:szCs w:val="26"/>
        </w:rPr>
        <w:t>1. Nội dung tài liệu</w:t>
      </w:r>
      <w:r w:rsidRPr="00321830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</w:p>
    <w:p w14:paraId="6DB67992" w14:textId="77777777" w:rsidR="00321830" w:rsidRPr="00321830" w:rsidRDefault="00321830" w:rsidP="00875D3B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b/>
          <w:bCs/>
          <w:sz w:val="26"/>
          <w:szCs w:val="26"/>
        </w:rPr>
        <w:t>Mô tả bài toán</w:t>
      </w:r>
      <w:r w:rsidRPr="00321830">
        <w:rPr>
          <w:rFonts w:ascii="Times New Roman" w:hAnsi="Times New Roman" w:cs="Times New Roman"/>
          <w:sz w:val="26"/>
          <w:szCs w:val="26"/>
        </w:rPr>
        <w:t>: Quản lý danh sách sinh viên gồm mã số, họ, tên.</w:t>
      </w:r>
    </w:p>
    <w:p w14:paraId="0C62D545" w14:textId="77777777" w:rsidR="00321830" w:rsidRPr="00321830" w:rsidRDefault="00321830" w:rsidP="00875D3B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b/>
          <w:bCs/>
          <w:sz w:val="26"/>
          <w:szCs w:val="26"/>
        </w:rPr>
        <w:t>Giải thuật</w:t>
      </w:r>
      <w:r w:rsidRPr="00321830">
        <w:rPr>
          <w:rFonts w:ascii="Times New Roman" w:hAnsi="Times New Roman" w:cs="Times New Roman"/>
          <w:sz w:val="26"/>
          <w:szCs w:val="26"/>
        </w:rPr>
        <w:t>: Sử dụng danh sách liên kết đơn.</w:t>
      </w:r>
    </w:p>
    <w:p w14:paraId="469C7C07" w14:textId="77777777" w:rsidR="00321830" w:rsidRPr="00321830" w:rsidRDefault="00321830" w:rsidP="00875D3B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b/>
          <w:bCs/>
          <w:sz w:val="26"/>
          <w:szCs w:val="26"/>
        </w:rPr>
        <w:t>Cấu trúc chương trình</w:t>
      </w:r>
      <w:r w:rsidRPr="00321830">
        <w:rPr>
          <w:rFonts w:ascii="Times New Roman" w:hAnsi="Times New Roman" w:cs="Times New Roman"/>
          <w:sz w:val="26"/>
          <w:szCs w:val="26"/>
        </w:rPr>
        <w:t>:</w:t>
      </w:r>
    </w:p>
    <w:p w14:paraId="7C4EE8B6" w14:textId="77777777" w:rsidR="00321830" w:rsidRPr="00321830" w:rsidRDefault="00321830" w:rsidP="00875D3B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</w:rPr>
        <w:t>Chia chương trình thành các hàm tương ứng với từng chức năng.</w:t>
      </w:r>
    </w:p>
    <w:p w14:paraId="7A429BF4" w14:textId="77777777" w:rsidR="00321830" w:rsidRPr="00321830" w:rsidRDefault="00321830" w:rsidP="00875D3B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</w:rPr>
        <w:t>Có menu cho người dùng chọn thao tác.</w:t>
      </w:r>
    </w:p>
    <w:p w14:paraId="6865D9FF" w14:textId="77777777" w:rsidR="00321830" w:rsidRPr="00321830" w:rsidRDefault="00321830" w:rsidP="00875D3B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b/>
          <w:bCs/>
          <w:sz w:val="26"/>
          <w:szCs w:val="26"/>
        </w:rPr>
        <w:t>Hướng dẫn sử dụng</w:t>
      </w:r>
      <w:r w:rsidRPr="00321830">
        <w:rPr>
          <w:rFonts w:ascii="Times New Roman" w:hAnsi="Times New Roman" w:cs="Times New Roman"/>
          <w:sz w:val="26"/>
          <w:szCs w:val="26"/>
        </w:rPr>
        <w:t>:</w:t>
      </w:r>
    </w:p>
    <w:p w14:paraId="2668FD4E" w14:textId="77777777" w:rsidR="00321830" w:rsidRPr="00321830" w:rsidRDefault="00321830" w:rsidP="00875D3B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</w:rPr>
        <w:t>Chạy chương trình → nhập sinh viên (mã số ≠ 0).</w:t>
      </w:r>
    </w:p>
    <w:p w14:paraId="24CA61DE" w14:textId="77777777" w:rsidR="00321830" w:rsidRPr="00321830" w:rsidRDefault="00321830" w:rsidP="00875D3B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</w:rPr>
        <w:t>Chọn các thao tác như thêm, xóa, sửa, tìm kiếm</w:t>
      </w:r>
      <w:r w:rsidRPr="00321830">
        <w:rPr>
          <w:rFonts w:ascii="Times New Roman" w:hAnsi="Times New Roman" w:cs="Times New Roman"/>
          <w:sz w:val="26"/>
          <w:szCs w:val="26"/>
          <w:lang w:val="vi-VN"/>
        </w:rPr>
        <w:t>..</w:t>
      </w:r>
      <w:r w:rsidRPr="00321830">
        <w:rPr>
          <w:rFonts w:ascii="Times New Roman" w:hAnsi="Times New Roman" w:cs="Times New Roman"/>
          <w:sz w:val="26"/>
          <w:szCs w:val="26"/>
        </w:rPr>
        <w:t>.</w:t>
      </w:r>
    </w:p>
    <w:p w14:paraId="031954E6" w14:textId="77777777" w:rsidR="00321830" w:rsidRPr="00321830" w:rsidRDefault="00321830" w:rsidP="00875D3B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</w:rPr>
        <w:t>Dừng chương trình khi chọn thoát.</w:t>
      </w:r>
    </w:p>
    <w:p w14:paraId="7DDAA776" w14:textId="77777777" w:rsidR="00321830" w:rsidRPr="00321830" w:rsidRDefault="00321830" w:rsidP="00875D3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2. </w:t>
      </w:r>
      <w:r w:rsidRPr="00321830">
        <w:rPr>
          <w:rFonts w:ascii="Times New Roman" w:hAnsi="Times New Roman" w:cs="Times New Roman"/>
          <w:b/>
          <w:bCs/>
          <w:sz w:val="26"/>
          <w:szCs w:val="26"/>
        </w:rPr>
        <w:t>Mục đích tài liệu:</w:t>
      </w:r>
    </w:p>
    <w:p w14:paraId="485744A4" w14:textId="77777777" w:rsidR="00321830" w:rsidRPr="00321830" w:rsidRDefault="00321830" w:rsidP="00875D3B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</w:rPr>
        <w:t>Cho người dùng dễ khai thác các chức năng..</w:t>
      </w:r>
    </w:p>
    <w:p w14:paraId="56F13233" w14:textId="77777777" w:rsidR="00321830" w:rsidRPr="00321830" w:rsidRDefault="00321830" w:rsidP="00875D3B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321830">
        <w:rPr>
          <w:rFonts w:ascii="Times New Roman" w:hAnsi="Times New Roman" w:cs="Times New Roman"/>
          <w:sz w:val="26"/>
          <w:szCs w:val="26"/>
        </w:rPr>
        <w:lastRenderedPageBreak/>
        <w:t>Cho lập trình viên dễ sửa đổi, nâng cấp (thêm lưu file, đọc file...).</w:t>
      </w:r>
    </w:p>
    <w:p w14:paraId="3E9D0DD1" w14:textId="77777777" w:rsidR="00321830" w:rsidRPr="00321830" w:rsidRDefault="00321830" w:rsidP="00875D3B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sectPr w:rsidR="00321830" w:rsidRPr="003218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E65E3" w14:textId="77777777" w:rsidR="00E2561E" w:rsidRDefault="00E2561E" w:rsidP="00C45D71">
      <w:pPr>
        <w:spacing w:after="0" w:line="240" w:lineRule="auto"/>
      </w:pPr>
      <w:r>
        <w:separator/>
      </w:r>
    </w:p>
  </w:endnote>
  <w:endnote w:type="continuationSeparator" w:id="0">
    <w:p w14:paraId="170B583F" w14:textId="77777777" w:rsidR="00E2561E" w:rsidRDefault="00E2561E" w:rsidP="00C45D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1F9A8" w14:textId="77777777" w:rsidR="00E2561E" w:rsidRDefault="00E2561E" w:rsidP="00C45D71">
      <w:pPr>
        <w:spacing w:after="0" w:line="240" w:lineRule="auto"/>
      </w:pPr>
      <w:r>
        <w:separator/>
      </w:r>
    </w:p>
  </w:footnote>
  <w:footnote w:type="continuationSeparator" w:id="0">
    <w:p w14:paraId="77A05FAC" w14:textId="77777777" w:rsidR="00E2561E" w:rsidRDefault="00E2561E" w:rsidP="00C45D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F1343"/>
    <w:multiLevelType w:val="hybridMultilevel"/>
    <w:tmpl w:val="9FFE3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E13178"/>
    <w:multiLevelType w:val="multilevel"/>
    <w:tmpl w:val="18968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154297"/>
    <w:multiLevelType w:val="hybridMultilevel"/>
    <w:tmpl w:val="9EF6E9B4"/>
    <w:lvl w:ilvl="0" w:tplc="04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2" w15:restartNumberingAfterBreak="0">
    <w:nsid w:val="143A283A"/>
    <w:multiLevelType w:val="hybridMultilevel"/>
    <w:tmpl w:val="F358413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CAE7964"/>
    <w:multiLevelType w:val="hybridMultilevel"/>
    <w:tmpl w:val="7CA09EC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EFE327E"/>
    <w:multiLevelType w:val="hybridMultilevel"/>
    <w:tmpl w:val="5150C3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2950CF"/>
    <w:multiLevelType w:val="multilevel"/>
    <w:tmpl w:val="B29A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D02054"/>
    <w:multiLevelType w:val="hybridMultilevel"/>
    <w:tmpl w:val="F0EAC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BE50CA"/>
    <w:multiLevelType w:val="multilevel"/>
    <w:tmpl w:val="5796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345E3F"/>
    <w:multiLevelType w:val="hybridMultilevel"/>
    <w:tmpl w:val="2C38C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5B15BC"/>
    <w:multiLevelType w:val="hybridMultilevel"/>
    <w:tmpl w:val="818AF4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80C3CFB"/>
    <w:multiLevelType w:val="hybridMultilevel"/>
    <w:tmpl w:val="3982AD2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9B262E6"/>
    <w:multiLevelType w:val="hybridMultilevel"/>
    <w:tmpl w:val="6EA8A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8D59F3"/>
    <w:multiLevelType w:val="hybridMultilevel"/>
    <w:tmpl w:val="459CF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7435BA"/>
    <w:multiLevelType w:val="multilevel"/>
    <w:tmpl w:val="D3CA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7C4E21"/>
    <w:multiLevelType w:val="hybridMultilevel"/>
    <w:tmpl w:val="F9840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747DA6"/>
    <w:multiLevelType w:val="multilevel"/>
    <w:tmpl w:val="3BEA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BC4189"/>
    <w:multiLevelType w:val="hybridMultilevel"/>
    <w:tmpl w:val="E0DE4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7F065F"/>
    <w:multiLevelType w:val="hybridMultilevel"/>
    <w:tmpl w:val="2C0AD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E825B7"/>
    <w:multiLevelType w:val="multilevel"/>
    <w:tmpl w:val="3458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DA4CD0"/>
    <w:multiLevelType w:val="multilevel"/>
    <w:tmpl w:val="32CA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196084">
    <w:abstractNumId w:val="8"/>
  </w:num>
  <w:num w:numId="2" w16cid:durableId="1064331949">
    <w:abstractNumId w:val="6"/>
  </w:num>
  <w:num w:numId="3" w16cid:durableId="1383600951">
    <w:abstractNumId w:val="5"/>
  </w:num>
  <w:num w:numId="4" w16cid:durableId="1696885403">
    <w:abstractNumId w:val="4"/>
  </w:num>
  <w:num w:numId="5" w16cid:durableId="1538353838">
    <w:abstractNumId w:val="7"/>
  </w:num>
  <w:num w:numId="6" w16cid:durableId="1085302591">
    <w:abstractNumId w:val="3"/>
  </w:num>
  <w:num w:numId="7" w16cid:durableId="593248013">
    <w:abstractNumId w:val="2"/>
  </w:num>
  <w:num w:numId="8" w16cid:durableId="951128609">
    <w:abstractNumId w:val="1"/>
  </w:num>
  <w:num w:numId="9" w16cid:durableId="163056133">
    <w:abstractNumId w:val="0"/>
  </w:num>
  <w:num w:numId="10" w16cid:durableId="660885526">
    <w:abstractNumId w:val="11"/>
  </w:num>
  <w:num w:numId="11" w16cid:durableId="1295674694">
    <w:abstractNumId w:val="24"/>
  </w:num>
  <w:num w:numId="12" w16cid:durableId="982780422">
    <w:abstractNumId w:val="16"/>
  </w:num>
  <w:num w:numId="13" w16cid:durableId="1174609953">
    <w:abstractNumId w:val="15"/>
  </w:num>
  <w:num w:numId="14" w16cid:durableId="1936286647">
    <w:abstractNumId w:val="23"/>
  </w:num>
  <w:num w:numId="15" w16cid:durableId="872496148">
    <w:abstractNumId w:val="17"/>
  </w:num>
  <w:num w:numId="16" w16cid:durableId="1978992720">
    <w:abstractNumId w:val="9"/>
  </w:num>
  <w:num w:numId="17" w16cid:durableId="2076126462">
    <w:abstractNumId w:val="21"/>
  </w:num>
  <w:num w:numId="18" w16cid:durableId="28921990">
    <w:abstractNumId w:val="25"/>
  </w:num>
  <w:num w:numId="19" w16cid:durableId="589194296">
    <w:abstractNumId w:val="28"/>
  </w:num>
  <w:num w:numId="20" w16cid:durableId="1722483401">
    <w:abstractNumId w:val="29"/>
  </w:num>
  <w:num w:numId="21" w16cid:durableId="1606385050">
    <w:abstractNumId w:val="10"/>
  </w:num>
  <w:num w:numId="22" w16cid:durableId="1123767375">
    <w:abstractNumId w:val="14"/>
  </w:num>
  <w:num w:numId="23" w16cid:durableId="990599318">
    <w:abstractNumId w:val="18"/>
  </w:num>
  <w:num w:numId="24" w16cid:durableId="521824669">
    <w:abstractNumId w:val="26"/>
  </w:num>
  <w:num w:numId="25" w16cid:durableId="1915432951">
    <w:abstractNumId w:val="20"/>
  </w:num>
  <w:num w:numId="26" w16cid:durableId="1724913667">
    <w:abstractNumId w:val="22"/>
  </w:num>
  <w:num w:numId="27" w16cid:durableId="188879220">
    <w:abstractNumId w:val="19"/>
  </w:num>
  <w:num w:numId="28" w16cid:durableId="1450009119">
    <w:abstractNumId w:val="13"/>
  </w:num>
  <w:num w:numId="29" w16cid:durableId="255332613">
    <w:abstractNumId w:val="12"/>
  </w:num>
  <w:num w:numId="30" w16cid:durableId="50444138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21A"/>
    <w:rsid w:val="0029639D"/>
    <w:rsid w:val="00321830"/>
    <w:rsid w:val="00326F90"/>
    <w:rsid w:val="003D7EA9"/>
    <w:rsid w:val="004F5CE1"/>
    <w:rsid w:val="005927ED"/>
    <w:rsid w:val="00784391"/>
    <w:rsid w:val="00875D3B"/>
    <w:rsid w:val="00911DC1"/>
    <w:rsid w:val="0099159F"/>
    <w:rsid w:val="00A552C5"/>
    <w:rsid w:val="00AA1D8D"/>
    <w:rsid w:val="00B47730"/>
    <w:rsid w:val="00C45D71"/>
    <w:rsid w:val="00C6465C"/>
    <w:rsid w:val="00CB0664"/>
    <w:rsid w:val="00E2561E"/>
    <w:rsid w:val="00E86F34"/>
    <w:rsid w:val="00EA4EEF"/>
    <w:rsid w:val="00F74B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C756C3"/>
  <w14:defaultImageDpi w14:val="300"/>
  <w15:docId w15:val="{DF2B2702-FDC0-4DF3-9EFC-0F4DCC4FD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1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7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5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8</Pages>
  <Words>1088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bzktranthao@gmail.com</cp:lastModifiedBy>
  <cp:revision>5</cp:revision>
  <dcterms:created xsi:type="dcterms:W3CDTF">2013-12-23T23:15:00Z</dcterms:created>
  <dcterms:modified xsi:type="dcterms:W3CDTF">2025-05-09T02:08:00Z</dcterms:modified>
  <cp:category/>
</cp:coreProperties>
</file>